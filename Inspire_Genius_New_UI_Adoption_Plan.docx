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92EFA" w14:textId="77777777" w:rsidR="005E053E" w:rsidRDefault="005E053E"/>
    <w:p w14:paraId="215C0430" w14:textId="77777777" w:rsidR="005E053E" w:rsidRDefault="005E053E"/>
    <w:p w14:paraId="62197755" w14:textId="77777777" w:rsidR="005E053E" w:rsidRDefault="00000000">
      <w:pPr>
        <w:jc w:val="center"/>
      </w:pPr>
      <w:r>
        <w:rPr>
          <w:b/>
          <w:color w:val="003366"/>
          <w:sz w:val="56"/>
        </w:rPr>
        <w:t>Inspire Genius</w:t>
      </w:r>
      <w:r>
        <w:rPr>
          <w:b/>
          <w:color w:val="003366"/>
          <w:sz w:val="56"/>
        </w:rPr>
        <w:br/>
        <w:t>New UI Adoption Plan</w:t>
      </w:r>
    </w:p>
    <w:p w14:paraId="0603E62D" w14:textId="77777777" w:rsidR="005E053E" w:rsidRDefault="00000000">
      <w:pPr>
        <w:jc w:val="center"/>
      </w:pPr>
      <w:r>
        <w:rPr>
          <w:color w:val="008080"/>
          <w:sz w:val="28"/>
        </w:rPr>
        <w:t>Role-Based Single-Page PWA Dashboard</w:t>
      </w:r>
      <w:r>
        <w:rPr>
          <w:color w:val="008080"/>
          <w:sz w:val="28"/>
        </w:rPr>
        <w:br/>
        <w:t>User • Manager • Company Admin • Practitioner • Distributor</w:t>
      </w:r>
    </w:p>
    <w:p w14:paraId="5EA20E35" w14:textId="77777777" w:rsidR="005E053E" w:rsidRDefault="005E053E"/>
    <w:p w14:paraId="0A07FA7F" w14:textId="77777777" w:rsidR="005E053E" w:rsidRDefault="00000000">
      <w:pPr>
        <w:jc w:val="center"/>
      </w:pPr>
      <w:r>
        <w:rPr>
          <w:b/>
        </w:rPr>
        <w:t xml:space="preserve">Prepared for: </w:t>
      </w:r>
      <w:r>
        <w:t>AES / Inspire Genius Team</w:t>
      </w:r>
      <w:r>
        <w:br/>
      </w:r>
      <w:r>
        <w:rPr>
          <w:b/>
        </w:rPr>
        <w:t xml:space="preserve">Date: </w:t>
      </w:r>
      <w:r>
        <w:t>March 14, 2026</w:t>
      </w:r>
      <w:r>
        <w:br/>
      </w:r>
      <w:r>
        <w:rPr>
          <w:b/>
        </w:rPr>
        <w:t xml:space="preserve">Classification: </w:t>
      </w:r>
      <w:r>
        <w:t>Internal — Implementation Planning</w:t>
      </w:r>
    </w:p>
    <w:p w14:paraId="6F219B8C" w14:textId="77777777" w:rsidR="005E053E" w:rsidRDefault="00000000">
      <w:r>
        <w:br w:type="page"/>
      </w:r>
    </w:p>
    <w:p w14:paraId="775939A6" w14:textId="77777777" w:rsidR="005E053E" w:rsidRDefault="00000000">
      <w:pPr>
        <w:pStyle w:val="Heading1"/>
      </w:pPr>
      <w:r>
        <w:lastRenderedPageBreak/>
        <w:t>Table of Contents</w:t>
      </w:r>
    </w:p>
    <w:p w14:paraId="350595CF" w14:textId="77777777" w:rsidR="005E053E" w:rsidRDefault="00000000">
      <w:pPr>
        <w:pStyle w:val="ListNumber"/>
      </w:pPr>
      <w:r>
        <w:t>1. Executive Summary</w:t>
      </w:r>
    </w:p>
    <w:p w14:paraId="3250ED75" w14:textId="77777777" w:rsidR="005E053E" w:rsidRDefault="00000000">
      <w:pPr>
        <w:pStyle w:val="ListNumber"/>
      </w:pPr>
      <w:r>
        <w:t>2. Current UI Architecture</w:t>
      </w:r>
    </w:p>
    <w:p w14:paraId="65B27160" w14:textId="77777777" w:rsidR="005E053E" w:rsidRDefault="00000000">
      <w:pPr>
        <w:pStyle w:val="ListNumber"/>
      </w:pPr>
      <w:r>
        <w:t>3. New UI Architecture Overview</w:t>
      </w:r>
    </w:p>
    <w:p w14:paraId="09B461D8" w14:textId="77777777" w:rsidR="005E053E" w:rsidRDefault="00000000">
      <w:pPr>
        <w:pStyle w:val="ListNumber"/>
      </w:pPr>
      <w:r>
        <w:t>4. Role Definitions &amp; Multi-Role Logic</w:t>
      </w:r>
    </w:p>
    <w:p w14:paraId="681A5982" w14:textId="77777777" w:rsidR="005E053E" w:rsidRDefault="00000000">
      <w:pPr>
        <w:pStyle w:val="ListNumber"/>
      </w:pPr>
      <w:r>
        <w:t>5. Section 1: User Dashboard — Detailed Breakdown</w:t>
      </w:r>
    </w:p>
    <w:p w14:paraId="55E8B95A" w14:textId="77777777" w:rsidR="005E053E" w:rsidRDefault="00000000">
      <w:pPr>
        <w:pStyle w:val="ListNumber"/>
      </w:pPr>
      <w:r>
        <w:t>6. Section 2: Manager Dashboard — Detailed Breakdown</w:t>
      </w:r>
    </w:p>
    <w:p w14:paraId="5C1B8577" w14:textId="77777777" w:rsidR="005E053E" w:rsidRDefault="00000000">
      <w:pPr>
        <w:pStyle w:val="ListNumber"/>
      </w:pPr>
      <w:r>
        <w:t>7. Section 3: Company Admin Dashboard — Detailed Breakdown</w:t>
      </w:r>
    </w:p>
    <w:p w14:paraId="26DC02EB" w14:textId="77777777" w:rsidR="005E053E" w:rsidRDefault="00000000">
      <w:pPr>
        <w:pStyle w:val="ListNumber"/>
      </w:pPr>
      <w:r>
        <w:t>8. Section 4: Practitioner Dashboard — Detailed Breakdown</w:t>
      </w:r>
    </w:p>
    <w:p w14:paraId="6168BF4B" w14:textId="77777777" w:rsidR="005E053E" w:rsidRDefault="00000000">
      <w:pPr>
        <w:pStyle w:val="ListNumber"/>
      </w:pPr>
      <w:r>
        <w:t>9. Section 5: Distributor Dashboard — Detailed Breakdown</w:t>
      </w:r>
    </w:p>
    <w:p w14:paraId="0A7F9CDB" w14:textId="77777777" w:rsidR="005E053E" w:rsidRDefault="00000000">
      <w:pPr>
        <w:pStyle w:val="ListNumber"/>
      </w:pPr>
      <w:r>
        <w:t>10. Section 6: Super Admin (Future)</w:t>
      </w:r>
    </w:p>
    <w:p w14:paraId="5CB133A8" w14:textId="77777777" w:rsidR="005E053E" w:rsidRDefault="00000000">
      <w:pPr>
        <w:pStyle w:val="ListNumber"/>
      </w:pPr>
      <w:r>
        <w:t>11. Existing Functionality Mapping</w:t>
      </w:r>
    </w:p>
    <w:p w14:paraId="1517936B" w14:textId="77777777" w:rsidR="005E053E" w:rsidRDefault="00000000">
      <w:pPr>
        <w:pStyle w:val="ListNumber"/>
      </w:pPr>
      <w:r>
        <w:t>12. New Features Required</w:t>
      </w:r>
    </w:p>
    <w:p w14:paraId="447F2C1D" w14:textId="77777777" w:rsidR="005E053E" w:rsidRDefault="00000000">
      <w:pPr>
        <w:pStyle w:val="ListNumber"/>
      </w:pPr>
      <w:r>
        <w:t>13. Components to Modify</w:t>
      </w:r>
    </w:p>
    <w:p w14:paraId="5DCC2FDF" w14:textId="77777777" w:rsidR="005E053E" w:rsidRDefault="00000000">
      <w:pPr>
        <w:pStyle w:val="ListNumber"/>
      </w:pPr>
      <w:r>
        <w:t>14. New Components to Build</w:t>
      </w:r>
    </w:p>
    <w:p w14:paraId="7D5567F5" w14:textId="77777777" w:rsidR="005E053E" w:rsidRDefault="00000000">
      <w:pPr>
        <w:pStyle w:val="ListNumber"/>
      </w:pPr>
      <w:r>
        <w:t>15. Routing &amp; Navigation Changes</w:t>
      </w:r>
    </w:p>
    <w:p w14:paraId="50821C10" w14:textId="77777777" w:rsidR="005E053E" w:rsidRDefault="00000000">
      <w:pPr>
        <w:pStyle w:val="ListNumber"/>
      </w:pPr>
      <w:r>
        <w:t>16. Data Layer: New Services, Hooks &amp; Types</w:t>
      </w:r>
    </w:p>
    <w:p w14:paraId="2A7B679B" w14:textId="77777777" w:rsidR="005E053E" w:rsidRDefault="00000000">
      <w:pPr>
        <w:pStyle w:val="ListNumber"/>
      </w:pPr>
      <w:r>
        <w:t>17. Cost Dashboard Integration</w:t>
      </w:r>
    </w:p>
    <w:p w14:paraId="5B427E52" w14:textId="77777777" w:rsidR="005E053E" w:rsidRDefault="00000000">
      <w:pPr>
        <w:pStyle w:val="ListNumber"/>
      </w:pPr>
      <w:r>
        <w:t>18. Implementation Phases</w:t>
      </w:r>
    </w:p>
    <w:p w14:paraId="20F507E7" w14:textId="77777777" w:rsidR="005E053E" w:rsidRDefault="00000000">
      <w:pPr>
        <w:pStyle w:val="ListNumber"/>
      </w:pPr>
      <w:r>
        <w:t>19. Risk Assessment</w:t>
      </w:r>
    </w:p>
    <w:p w14:paraId="733CE2E9" w14:textId="77777777" w:rsidR="005E053E" w:rsidRDefault="00000000">
      <w:r>
        <w:br w:type="page"/>
      </w:r>
    </w:p>
    <w:p w14:paraId="01D9F51E" w14:textId="77777777" w:rsidR="005E053E" w:rsidRDefault="00000000">
      <w:pPr>
        <w:pStyle w:val="Heading1"/>
      </w:pPr>
      <w:r>
        <w:lastRenderedPageBreak/>
        <w:t>1. Executive Summary</w:t>
      </w:r>
    </w:p>
    <w:p w14:paraId="219D25BD" w14:textId="77777777" w:rsidR="005E053E" w:rsidRPr="00396A3B" w:rsidRDefault="00000000">
      <w:pPr>
        <w:rPr>
          <w:sz w:val="20"/>
          <w:szCs w:val="20"/>
        </w:rPr>
      </w:pPr>
      <w:r w:rsidRPr="00396A3B">
        <w:rPr>
          <w:sz w:val="20"/>
          <w:szCs w:val="20"/>
        </w:rPr>
        <w:t>Inspire Genius is transitioning from its current dual-layout architecture (UserLayout + SuperAdminLayout with 2 primary roles) to a unified single-page PWA with 5 role-based dashboard sections: User, Manager, Company Admin, Practitioner, and Distributor. A 6th section for Super Admin will be added later.</w:t>
      </w:r>
    </w:p>
    <w:p w14:paraId="24BD9317" w14:textId="77777777" w:rsidR="005E053E" w:rsidRPr="00396A3B" w:rsidRDefault="00000000">
      <w:pPr>
        <w:rPr>
          <w:sz w:val="20"/>
          <w:szCs w:val="20"/>
        </w:rPr>
      </w:pPr>
      <w:r w:rsidRPr="00396A3B">
        <w:rPr>
          <w:sz w:val="20"/>
          <w:szCs w:val="20"/>
        </w:rPr>
        <w:t>The new UI introduces significant new functionality: PRISM behavioral assessments with team dynamics, practitioner-client coaching workflows, credit-based licensing for distributors, manager hiring/interview pipelines, company-wide org charts and training programs, and a cost analytics dashboard. Users who hold multiple roles will see all corresponding sections rendered in a unified navigation sidebar.</w:t>
      </w:r>
    </w:p>
    <w:p w14:paraId="51B3AFDE" w14:textId="79D733AB" w:rsidR="005E053E" w:rsidRPr="00396A3B" w:rsidRDefault="00000000">
      <w:pPr>
        <w:rPr>
          <w:sz w:val="20"/>
          <w:szCs w:val="20"/>
        </w:rPr>
      </w:pPr>
      <w:r w:rsidRPr="00396A3B">
        <w:rPr>
          <w:sz w:val="20"/>
          <w:szCs w:val="20"/>
        </w:rPr>
        <w:t>This document provides a detailed mapping of every component in the new UI prototype (hosted at ig-interactive-dashboard-dev.s3-website-us-east-1.amazonaws.com) to the existing codebase, identifies what can be reused, what needs modification, and what must be built from scratch.</w:t>
      </w:r>
    </w:p>
    <w:p w14:paraId="756EBF59" w14:textId="77777777" w:rsidR="005E053E" w:rsidRDefault="00000000">
      <w:pPr>
        <w:pStyle w:val="Heading1"/>
      </w:pPr>
      <w:r>
        <w:t>2. Current UI Architecture</w:t>
      </w:r>
    </w:p>
    <w:p w14:paraId="34AFA228" w14:textId="77777777" w:rsidR="005E053E" w:rsidRDefault="00000000">
      <w:pPr>
        <w:pStyle w:val="Heading2"/>
      </w:pPr>
      <w:r>
        <w:t>2.1 Current Roles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053E" w14:paraId="5E68A165" w14:textId="77777777" w:rsidTr="005E0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ECB6DE" w14:textId="77777777" w:rsidR="005E053E" w:rsidRDefault="00000000">
            <w:r>
              <w:rPr>
                <w:sz w:val="20"/>
              </w:rPr>
              <w:t>Role</w:t>
            </w:r>
          </w:p>
        </w:tc>
        <w:tc>
          <w:tcPr>
            <w:tcW w:w="2160" w:type="dxa"/>
          </w:tcPr>
          <w:p w14:paraId="2430306D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Constant</w:t>
            </w:r>
          </w:p>
        </w:tc>
        <w:tc>
          <w:tcPr>
            <w:tcW w:w="2160" w:type="dxa"/>
          </w:tcPr>
          <w:p w14:paraId="67BE8DE7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Layout</w:t>
            </w:r>
          </w:p>
        </w:tc>
        <w:tc>
          <w:tcPr>
            <w:tcW w:w="2160" w:type="dxa"/>
          </w:tcPr>
          <w:p w14:paraId="1456BBA0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Navigation Items</w:t>
            </w:r>
          </w:p>
        </w:tc>
      </w:tr>
      <w:tr w:rsidR="005E053E" w14:paraId="29B92B7B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048956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User</w:t>
            </w:r>
          </w:p>
        </w:tc>
        <w:tc>
          <w:tcPr>
            <w:tcW w:w="2160" w:type="dxa"/>
          </w:tcPr>
          <w:p w14:paraId="1C15ACCB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ROLES.USER = "user"</w:t>
            </w:r>
          </w:p>
        </w:tc>
        <w:tc>
          <w:tcPr>
            <w:tcW w:w="2160" w:type="dxa"/>
          </w:tcPr>
          <w:p w14:paraId="0692A7AA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UserLayout</w:t>
            </w:r>
          </w:p>
        </w:tc>
        <w:tc>
          <w:tcPr>
            <w:tcW w:w="2160" w:type="dxa"/>
          </w:tcPr>
          <w:p w14:paraId="4336D5E9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Home, Chat with Coaches, Manage Coaches, Documents, Settings, Help</w:t>
            </w:r>
          </w:p>
        </w:tc>
      </w:tr>
      <w:tr w:rsidR="005E053E" w14:paraId="0B87A152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C5CD5F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Super Admin</w:t>
            </w:r>
          </w:p>
        </w:tc>
        <w:tc>
          <w:tcPr>
            <w:tcW w:w="2160" w:type="dxa"/>
          </w:tcPr>
          <w:p w14:paraId="22649E7D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ROLES.SUPER_ADMIN = "super-admin"</w:t>
            </w:r>
          </w:p>
        </w:tc>
        <w:tc>
          <w:tcPr>
            <w:tcW w:w="2160" w:type="dxa"/>
          </w:tcPr>
          <w:p w14:paraId="0920E73F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SuperAdminLayout</w:t>
            </w:r>
          </w:p>
        </w:tc>
        <w:tc>
          <w:tcPr>
            <w:tcW w:w="2160" w:type="dxa"/>
          </w:tcPr>
          <w:p w14:paraId="4E541A74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Dashboard, User Mgmt, Coach Mgmt, RLHF Training, Prompt Builder, Audit Log, Settings, Project Log</w:t>
            </w:r>
          </w:p>
        </w:tc>
      </w:tr>
      <w:tr w:rsidR="005E053E" w14:paraId="5DD70F0E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447DB6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Admin</w:t>
            </w:r>
          </w:p>
        </w:tc>
        <w:tc>
          <w:tcPr>
            <w:tcW w:w="2160" w:type="dxa"/>
          </w:tcPr>
          <w:p w14:paraId="77978E6C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ROLES.ADMIN = "admin"</w:t>
            </w:r>
          </w:p>
        </w:tc>
        <w:tc>
          <w:tcPr>
            <w:tcW w:w="2160" w:type="dxa"/>
          </w:tcPr>
          <w:p w14:paraId="0C3FC73D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SuperAdminLayout</w:t>
            </w:r>
          </w:p>
        </w:tc>
        <w:tc>
          <w:tcPr>
            <w:tcW w:w="2160" w:type="dxa"/>
          </w:tcPr>
          <w:p w14:paraId="05CB2856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Same as Super Admin</w:t>
            </w:r>
          </w:p>
        </w:tc>
      </w:tr>
      <w:tr w:rsidR="005E053E" w14:paraId="35A5E5E7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69858C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Company Admin</w:t>
            </w:r>
          </w:p>
        </w:tc>
        <w:tc>
          <w:tcPr>
            <w:tcW w:w="2160" w:type="dxa"/>
          </w:tcPr>
          <w:p w14:paraId="51351031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ROLES.COMPANY_ADMIN = "company-admin"</w:t>
            </w:r>
          </w:p>
        </w:tc>
        <w:tc>
          <w:tcPr>
            <w:tcW w:w="2160" w:type="dxa"/>
          </w:tcPr>
          <w:p w14:paraId="7BBB1AD0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SuperAdminLayout (subset)</w:t>
            </w:r>
          </w:p>
        </w:tc>
        <w:tc>
          <w:tcPr>
            <w:tcW w:w="2160" w:type="dxa"/>
          </w:tcPr>
          <w:p w14:paraId="540096CC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Dashboard, Users, Coaches, Settings</w:t>
            </w:r>
          </w:p>
        </w:tc>
      </w:tr>
      <w:tr w:rsidR="005E053E" w14:paraId="505BE205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71A7EF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Manager Admin</w:t>
            </w:r>
          </w:p>
        </w:tc>
        <w:tc>
          <w:tcPr>
            <w:tcW w:w="2160" w:type="dxa"/>
          </w:tcPr>
          <w:p w14:paraId="7B444D91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ROLES.MANAGER_ADMIN = "manager-admin"</w:t>
            </w:r>
          </w:p>
        </w:tc>
        <w:tc>
          <w:tcPr>
            <w:tcW w:w="2160" w:type="dxa"/>
          </w:tcPr>
          <w:p w14:paraId="0660BA67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SuperAdminLayout (subset)</w:t>
            </w:r>
          </w:p>
        </w:tc>
        <w:tc>
          <w:tcPr>
            <w:tcW w:w="2160" w:type="dxa"/>
          </w:tcPr>
          <w:p w14:paraId="47DBA529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Dashboard, Users</w:t>
            </w:r>
          </w:p>
        </w:tc>
      </w:tr>
    </w:tbl>
    <w:p w14:paraId="6FFAC8A2" w14:textId="77777777" w:rsidR="005E053E" w:rsidRDefault="00000000">
      <w:pPr>
        <w:pStyle w:val="Heading2"/>
      </w:pPr>
      <w:r>
        <w:t>2.2 Current Pages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E053E" w14:paraId="3335392D" w14:textId="77777777" w:rsidTr="005E0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EFE17F" w14:textId="77777777" w:rsidR="005E053E" w:rsidRDefault="00000000">
            <w:r>
              <w:rPr>
                <w:sz w:val="20"/>
              </w:rPr>
              <w:t>Page</w:t>
            </w:r>
          </w:p>
        </w:tc>
        <w:tc>
          <w:tcPr>
            <w:tcW w:w="2880" w:type="dxa"/>
          </w:tcPr>
          <w:p w14:paraId="47AA752A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Route</w:t>
            </w:r>
          </w:p>
        </w:tc>
        <w:tc>
          <w:tcPr>
            <w:tcW w:w="2880" w:type="dxa"/>
          </w:tcPr>
          <w:p w14:paraId="715DB6A8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5E053E" w14:paraId="48311EC1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DF4DA4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Home</w:t>
            </w:r>
          </w:p>
        </w:tc>
        <w:tc>
          <w:tcPr>
            <w:tcW w:w="2880" w:type="dxa"/>
          </w:tcPr>
          <w:p w14:paraId="60B23B55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/</w:t>
            </w:r>
            <w:proofErr w:type="gramStart"/>
            <w:r w:rsidRPr="00396A3B">
              <w:rPr>
                <w:sz w:val="18"/>
                <w:szCs w:val="18"/>
              </w:rPr>
              <w:t>home</w:t>
            </w:r>
            <w:proofErr w:type="gramEnd"/>
          </w:p>
        </w:tc>
        <w:tc>
          <w:tcPr>
            <w:tcW w:w="2880" w:type="dxa"/>
          </w:tcPr>
          <w:p w14:paraId="309B12E8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Welcome banner, stat cards, explore coaches, PRISM video, Ask Alex</w:t>
            </w:r>
          </w:p>
        </w:tc>
      </w:tr>
      <w:tr w:rsidR="005E053E" w14:paraId="16715FE3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75AF1A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Dashboard (Coach List)</w:t>
            </w:r>
          </w:p>
        </w:tc>
        <w:tc>
          <w:tcPr>
            <w:tcW w:w="2880" w:type="dxa"/>
          </w:tcPr>
          <w:p w14:paraId="00CB3BE3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/</w:t>
            </w:r>
            <w:proofErr w:type="gramStart"/>
            <w:r w:rsidRPr="00396A3B">
              <w:rPr>
                <w:sz w:val="18"/>
                <w:szCs w:val="18"/>
              </w:rPr>
              <w:t>dashboard</w:t>
            </w:r>
            <w:proofErr w:type="gramEnd"/>
          </w:p>
        </w:tc>
        <w:tc>
          <w:tcPr>
            <w:tcW w:w="2880" w:type="dxa"/>
          </w:tcPr>
          <w:p w14:paraId="0FC512DD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Coach chat interface with conversation list</w:t>
            </w:r>
          </w:p>
        </w:tc>
      </w:tr>
      <w:tr w:rsidR="005E053E" w14:paraId="577C0A51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783DE7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Coach Chat</w:t>
            </w:r>
          </w:p>
        </w:tc>
        <w:tc>
          <w:tcPr>
            <w:tcW w:w="2880" w:type="dxa"/>
          </w:tcPr>
          <w:p w14:paraId="1DEB8C1E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/dashboard</w:t>
            </w:r>
            <w:proofErr w:type="gramStart"/>
            <w:r w:rsidRPr="00396A3B">
              <w:rPr>
                <w:sz w:val="18"/>
                <w:szCs w:val="18"/>
              </w:rPr>
              <w:t>/:coach</w:t>
            </w:r>
            <w:proofErr w:type="gramEnd"/>
            <w:r w:rsidRPr="00396A3B">
              <w:rPr>
                <w:sz w:val="18"/>
                <w:szCs w:val="18"/>
              </w:rPr>
              <w:t>/chat</w:t>
            </w:r>
          </w:p>
        </w:tc>
        <w:tc>
          <w:tcPr>
            <w:tcW w:w="2880" w:type="dxa"/>
          </w:tcPr>
          <w:p w14:paraId="706B17C6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Full chat window with voice, documents, export</w:t>
            </w:r>
          </w:p>
        </w:tc>
      </w:tr>
      <w:tr w:rsidR="005E053E" w14:paraId="740EB8BD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A49F90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Coaches</w:t>
            </w:r>
          </w:p>
        </w:tc>
        <w:tc>
          <w:tcPr>
            <w:tcW w:w="2880" w:type="dxa"/>
          </w:tcPr>
          <w:p w14:paraId="628A44DB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/</w:t>
            </w:r>
            <w:proofErr w:type="gramStart"/>
            <w:r w:rsidRPr="00396A3B">
              <w:rPr>
                <w:sz w:val="18"/>
                <w:szCs w:val="18"/>
              </w:rPr>
              <w:t>coaches</w:t>
            </w:r>
            <w:proofErr w:type="gramEnd"/>
          </w:p>
        </w:tc>
        <w:tc>
          <w:tcPr>
            <w:tcW w:w="2880" w:type="dxa"/>
          </w:tcPr>
          <w:p w14:paraId="6D8074D3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Manage assigned coaches, preferences (tone, accent, gender)</w:t>
            </w:r>
          </w:p>
        </w:tc>
      </w:tr>
      <w:tr w:rsidR="005E053E" w14:paraId="111F3771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D20EB0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Documents</w:t>
            </w:r>
          </w:p>
        </w:tc>
        <w:tc>
          <w:tcPr>
            <w:tcW w:w="2880" w:type="dxa"/>
          </w:tcPr>
          <w:p w14:paraId="5C8A62A8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/</w:t>
            </w:r>
            <w:proofErr w:type="gramStart"/>
            <w:r w:rsidRPr="00396A3B">
              <w:rPr>
                <w:sz w:val="18"/>
                <w:szCs w:val="18"/>
              </w:rPr>
              <w:t>documents</w:t>
            </w:r>
            <w:proofErr w:type="gramEnd"/>
          </w:p>
        </w:tc>
        <w:tc>
          <w:tcPr>
            <w:tcW w:w="2880" w:type="dxa"/>
          </w:tcPr>
          <w:p w14:paraId="43F7B673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Upload, view, delete documents</w:t>
            </w:r>
          </w:p>
        </w:tc>
      </w:tr>
      <w:tr w:rsidR="005E053E" w14:paraId="0D5CEC83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9E9F79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Settings</w:t>
            </w:r>
          </w:p>
        </w:tc>
        <w:tc>
          <w:tcPr>
            <w:tcW w:w="2880" w:type="dxa"/>
          </w:tcPr>
          <w:p w14:paraId="6158D25A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/</w:t>
            </w:r>
            <w:proofErr w:type="gramStart"/>
            <w:r w:rsidRPr="00396A3B">
              <w:rPr>
                <w:sz w:val="18"/>
                <w:szCs w:val="18"/>
              </w:rPr>
              <w:t>settings</w:t>
            </w:r>
            <w:proofErr w:type="gramEnd"/>
          </w:p>
        </w:tc>
        <w:tc>
          <w:tcPr>
            <w:tcW w:w="2880" w:type="dxa"/>
          </w:tcPr>
          <w:p w14:paraId="278AA807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User profile settings</w:t>
            </w:r>
          </w:p>
        </w:tc>
      </w:tr>
      <w:tr w:rsidR="005E053E" w14:paraId="74A7528E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EA1A82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Help</w:t>
            </w:r>
          </w:p>
        </w:tc>
        <w:tc>
          <w:tcPr>
            <w:tcW w:w="2880" w:type="dxa"/>
          </w:tcPr>
          <w:p w14:paraId="7007BA8D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/</w:t>
            </w:r>
            <w:proofErr w:type="gramStart"/>
            <w:r w:rsidRPr="00396A3B">
              <w:rPr>
                <w:sz w:val="18"/>
                <w:szCs w:val="18"/>
              </w:rPr>
              <w:t>help</w:t>
            </w:r>
            <w:proofErr w:type="gramEnd"/>
          </w:p>
        </w:tc>
        <w:tc>
          <w:tcPr>
            <w:tcW w:w="2880" w:type="dxa"/>
          </w:tcPr>
          <w:p w14:paraId="738C9E71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Support tickets / issue reporting</w:t>
            </w:r>
          </w:p>
        </w:tc>
      </w:tr>
      <w:tr w:rsidR="005E053E" w14:paraId="13D28094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16F504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SA Dashboard</w:t>
            </w:r>
          </w:p>
        </w:tc>
        <w:tc>
          <w:tcPr>
            <w:tcW w:w="2880" w:type="dxa"/>
          </w:tcPr>
          <w:p w14:paraId="55C275CA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/super-admin/dashboard</w:t>
            </w:r>
          </w:p>
        </w:tc>
        <w:tc>
          <w:tcPr>
            <w:tcW w:w="2880" w:type="dxa"/>
          </w:tcPr>
          <w:p w14:paraId="202DB055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System stats, org/user/license overview</w:t>
            </w:r>
          </w:p>
        </w:tc>
      </w:tr>
      <w:tr w:rsidR="005E053E" w14:paraId="56E356A8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9B5D20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SA User Mgmt</w:t>
            </w:r>
          </w:p>
        </w:tc>
        <w:tc>
          <w:tcPr>
            <w:tcW w:w="2880" w:type="dxa"/>
          </w:tcPr>
          <w:p w14:paraId="1C504050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/super-admin/users</w:t>
            </w:r>
          </w:p>
        </w:tc>
        <w:tc>
          <w:tcPr>
            <w:tcW w:w="2880" w:type="dxa"/>
          </w:tcPr>
          <w:p w14:paraId="4DBFEC91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Invite, edit, delete users, role assignment</w:t>
            </w:r>
          </w:p>
        </w:tc>
      </w:tr>
      <w:tr w:rsidR="005E053E" w14:paraId="575322B8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805F05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lastRenderedPageBreak/>
              <w:t>SA Coach Mgmt</w:t>
            </w:r>
          </w:p>
        </w:tc>
        <w:tc>
          <w:tcPr>
            <w:tcW w:w="2880" w:type="dxa"/>
          </w:tcPr>
          <w:p w14:paraId="59CA238C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/super-admin/coaches</w:t>
            </w:r>
          </w:p>
        </w:tc>
        <w:tc>
          <w:tcPr>
            <w:tcW w:w="2880" w:type="dxa"/>
          </w:tcPr>
          <w:p w14:paraId="3AC29ECE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Create, edit, deactivate coaches</w:t>
            </w:r>
          </w:p>
        </w:tc>
      </w:tr>
      <w:tr w:rsidR="005E053E" w14:paraId="269562DD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67DD8A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SA RLHF Training</w:t>
            </w:r>
          </w:p>
        </w:tc>
        <w:tc>
          <w:tcPr>
            <w:tcW w:w="2880" w:type="dxa"/>
          </w:tcPr>
          <w:p w14:paraId="4AAAB1CD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/super-admin/rlhf-training</w:t>
            </w:r>
          </w:p>
        </w:tc>
        <w:tc>
          <w:tcPr>
            <w:tcW w:w="2880" w:type="dxa"/>
          </w:tcPr>
          <w:p w14:paraId="1173E7EE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Feedback metrics, rating charts, feedback table</w:t>
            </w:r>
          </w:p>
        </w:tc>
      </w:tr>
      <w:tr w:rsidR="005E053E" w14:paraId="3BF0804F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FE841D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SA Prompt Builder</w:t>
            </w:r>
          </w:p>
        </w:tc>
        <w:tc>
          <w:tcPr>
            <w:tcW w:w="2880" w:type="dxa"/>
          </w:tcPr>
          <w:p w14:paraId="7E1F1F7A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/super-admin/prompt-builder</w:t>
            </w:r>
          </w:p>
        </w:tc>
        <w:tc>
          <w:tcPr>
            <w:tcW w:w="2880" w:type="dxa"/>
          </w:tcPr>
          <w:p w14:paraId="0B078E73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System prompt wizard with live preview</w:t>
            </w:r>
          </w:p>
        </w:tc>
      </w:tr>
      <w:tr w:rsidR="005E053E" w14:paraId="0076B96A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7728D3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SA Audit Log</w:t>
            </w:r>
          </w:p>
        </w:tc>
        <w:tc>
          <w:tcPr>
            <w:tcW w:w="2880" w:type="dxa"/>
          </w:tcPr>
          <w:p w14:paraId="3A65DD20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/super-admin/audit-log</w:t>
            </w:r>
          </w:p>
        </w:tc>
        <w:tc>
          <w:tcPr>
            <w:tcW w:w="2880" w:type="dxa"/>
          </w:tcPr>
          <w:p w14:paraId="70E0F07C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Event logging viewer with filters</w:t>
            </w:r>
          </w:p>
        </w:tc>
      </w:tr>
      <w:tr w:rsidR="005E053E" w14:paraId="00674811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B3CE6E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SA Organizations</w:t>
            </w:r>
          </w:p>
        </w:tc>
        <w:tc>
          <w:tcPr>
            <w:tcW w:w="2880" w:type="dxa"/>
          </w:tcPr>
          <w:p w14:paraId="3E033145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/super-admin/organizations</w:t>
            </w:r>
          </w:p>
        </w:tc>
        <w:tc>
          <w:tcPr>
            <w:tcW w:w="2880" w:type="dxa"/>
          </w:tcPr>
          <w:p w14:paraId="1B860B2C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Org CRUD, coach assignment (commented out)</w:t>
            </w:r>
          </w:p>
        </w:tc>
      </w:tr>
      <w:tr w:rsidR="005E053E" w14:paraId="4B69D65F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4466AE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SA Settings</w:t>
            </w:r>
          </w:p>
        </w:tc>
        <w:tc>
          <w:tcPr>
            <w:tcW w:w="2880" w:type="dxa"/>
          </w:tcPr>
          <w:p w14:paraId="7C23E505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/super-admin/settings</w:t>
            </w:r>
          </w:p>
        </w:tc>
        <w:tc>
          <w:tcPr>
            <w:tcW w:w="2880" w:type="dxa"/>
          </w:tcPr>
          <w:p w14:paraId="0815E7CA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Admin settings</w:t>
            </w:r>
          </w:p>
        </w:tc>
      </w:tr>
    </w:tbl>
    <w:p w14:paraId="3651D7E0" w14:textId="77777777" w:rsidR="005E053E" w:rsidRDefault="00000000">
      <w:pPr>
        <w:pStyle w:val="Heading2"/>
      </w:pPr>
      <w:r>
        <w:t>2.3 Current Navigation Structure</w:t>
      </w:r>
    </w:p>
    <w:p w14:paraId="55EE2A66" w14:textId="60F9D6FE" w:rsidR="005E053E" w:rsidRPr="00396A3B" w:rsidRDefault="00000000">
      <w:pPr>
        <w:rPr>
          <w:sz w:val="20"/>
          <w:szCs w:val="20"/>
        </w:rPr>
      </w:pPr>
      <w:r w:rsidRPr="00396A3B">
        <w:rPr>
          <w:sz w:val="20"/>
          <w:szCs w:val="20"/>
        </w:rPr>
        <w:t xml:space="preserve">Two </w:t>
      </w:r>
      <w:proofErr w:type="gramStart"/>
      <w:r w:rsidRPr="00396A3B">
        <w:rPr>
          <w:sz w:val="20"/>
          <w:szCs w:val="20"/>
        </w:rPr>
        <w:t>completely separate</w:t>
      </w:r>
      <w:proofErr w:type="gramEnd"/>
      <w:r w:rsidRPr="00396A3B">
        <w:rPr>
          <w:sz w:val="20"/>
          <w:szCs w:val="20"/>
        </w:rPr>
        <w:t xml:space="preserve"> layouts: UserLayout (sidebar with 6 items) and SuperAdminLayout (sidebar with 8 items). Users see one or the other based on their role. The new UI replaces this with a single unified sidebar that shows sections based on all roles a user holds.</w:t>
      </w:r>
    </w:p>
    <w:p w14:paraId="2CDD6AE4" w14:textId="77777777" w:rsidR="005E053E" w:rsidRDefault="00000000">
      <w:pPr>
        <w:pStyle w:val="Heading1"/>
      </w:pPr>
      <w:r>
        <w:t>3. New UI Architecture Overview</w:t>
      </w:r>
    </w:p>
    <w:p w14:paraId="455A6C84" w14:textId="77777777" w:rsidR="005E053E" w:rsidRDefault="00000000">
      <w:pPr>
        <w:pStyle w:val="Heading2"/>
      </w:pPr>
      <w:r>
        <w:t>3.1 Single-Page PWA Shell</w:t>
      </w:r>
    </w:p>
    <w:p w14:paraId="3901ECEE" w14:textId="77777777" w:rsidR="005E053E" w:rsidRPr="00396A3B" w:rsidRDefault="00000000">
      <w:pPr>
        <w:rPr>
          <w:sz w:val="20"/>
          <w:szCs w:val="20"/>
        </w:rPr>
      </w:pPr>
      <w:r w:rsidRPr="00396A3B">
        <w:rPr>
          <w:sz w:val="20"/>
          <w:szCs w:val="20"/>
        </w:rPr>
        <w:t>The new interface is a single-page application with a persistent sidebar navigation. The sidebar is organized into titled groups (MAIN, MANAGER, COMPANY, PRACTITIONER, DISTRIBUTOR, TOOLS, ACCOUNT). Each group corresponds to a role-based section. The sidebar, header, and content area persist across all views.</w:t>
      </w:r>
    </w:p>
    <w:p w14:paraId="19EB2C4C" w14:textId="77777777" w:rsidR="005E053E" w:rsidRDefault="00000000">
      <w:pPr>
        <w:pStyle w:val="Heading2"/>
      </w:pPr>
      <w:r>
        <w:t>3.2 Layout Structure</w:t>
      </w:r>
    </w:p>
    <w:p w14:paraId="6E0F1E2C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Sidebar (w-48, fixed left): Logo, role-grouped navigation items, user profile avatar at bottom</w:t>
      </w:r>
    </w:p>
    <w:p w14:paraId="55057186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Header (sticky top): Breadcrumb trail, date range filter dropdown, Export button</w:t>
      </w:r>
    </w:p>
    <w:p w14:paraId="4CE0FEF7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Main Content (flex-1, scrollable): Dashboard content that changes based on active route</w:t>
      </w:r>
    </w:p>
    <w:p w14:paraId="6EA22909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Color scheme: Teal (#00A3A3) primary accent, white cards, gray-50 background, Inter font</w:t>
      </w:r>
    </w:p>
    <w:p w14:paraId="5E0D4045" w14:textId="77777777" w:rsidR="005E053E" w:rsidRDefault="00000000">
      <w:pPr>
        <w:pStyle w:val="Heading2"/>
      </w:pPr>
      <w:r>
        <w:t>3.3 Navigation Groups (from new UI prototype)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82"/>
      </w:tblGrid>
      <w:tr w:rsidR="005E053E" w14:paraId="28F4C426" w14:textId="77777777" w:rsidTr="005E0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67769A" w14:textId="77777777" w:rsidR="005E053E" w:rsidRDefault="00000000">
            <w:r>
              <w:rPr>
                <w:sz w:val="20"/>
              </w:rPr>
              <w:t>Group Title</w:t>
            </w:r>
          </w:p>
        </w:tc>
        <w:tc>
          <w:tcPr>
            <w:tcW w:w="2160" w:type="dxa"/>
          </w:tcPr>
          <w:p w14:paraId="453DBC20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Role Required</w:t>
            </w:r>
          </w:p>
        </w:tc>
        <w:tc>
          <w:tcPr>
            <w:tcW w:w="2160" w:type="dxa"/>
          </w:tcPr>
          <w:p w14:paraId="6C66EAB8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Navigation Items</w:t>
            </w:r>
          </w:p>
        </w:tc>
        <w:tc>
          <w:tcPr>
            <w:tcW w:w="2160" w:type="dxa"/>
          </w:tcPr>
          <w:p w14:paraId="43477F8B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Routes</w:t>
            </w:r>
          </w:p>
        </w:tc>
      </w:tr>
      <w:tr w:rsidR="005E053E" w14:paraId="69E2EA16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15B8AD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MAIN</w:t>
            </w:r>
          </w:p>
        </w:tc>
        <w:tc>
          <w:tcPr>
            <w:tcW w:w="2160" w:type="dxa"/>
          </w:tcPr>
          <w:p w14:paraId="495A9AA4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User (all users)</w:t>
            </w:r>
          </w:p>
        </w:tc>
        <w:tc>
          <w:tcPr>
            <w:tcW w:w="2160" w:type="dxa"/>
          </w:tcPr>
          <w:p w14:paraId="33EB5E98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Dashboard, Chat, PRISM Report, Documents, Goals</w:t>
            </w:r>
          </w:p>
        </w:tc>
        <w:tc>
          <w:tcPr>
            <w:tcW w:w="2160" w:type="dxa"/>
          </w:tcPr>
          <w:p w14:paraId="6798BEF7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/</w:t>
            </w:r>
            <w:proofErr w:type="gramStart"/>
            <w:r w:rsidRPr="00396A3B">
              <w:rPr>
                <w:sz w:val="18"/>
                <w:szCs w:val="18"/>
              </w:rPr>
              <w:t>dashboard</w:t>
            </w:r>
            <w:proofErr w:type="gramEnd"/>
            <w:r w:rsidRPr="00396A3B">
              <w:rPr>
                <w:sz w:val="18"/>
                <w:szCs w:val="18"/>
              </w:rPr>
              <w:t>, /chat, /prism-report, /documents, /goals</w:t>
            </w:r>
          </w:p>
        </w:tc>
      </w:tr>
      <w:tr w:rsidR="005E053E" w14:paraId="5D849807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3B3E76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MANAGER</w:t>
            </w:r>
          </w:p>
        </w:tc>
        <w:tc>
          <w:tcPr>
            <w:tcW w:w="2160" w:type="dxa"/>
          </w:tcPr>
          <w:p w14:paraId="18D800FF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Manager</w:t>
            </w:r>
          </w:p>
        </w:tc>
        <w:tc>
          <w:tcPr>
            <w:tcW w:w="2160" w:type="dxa"/>
          </w:tcPr>
          <w:p w14:paraId="31AAFF18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Manager Dashboard, My Team, Career Mgmt, Hiring, Team Building, Training, Leadership, Interviews, Candidates, Job DNA</w:t>
            </w:r>
          </w:p>
        </w:tc>
        <w:tc>
          <w:tcPr>
            <w:tcW w:w="2160" w:type="dxa"/>
          </w:tcPr>
          <w:p w14:paraId="08090800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/manager/dashboard, /manager/team, /manager/career, /manager/hiring, /manager/</w:t>
            </w:r>
            <w:proofErr w:type="gramStart"/>
            <w:r w:rsidRPr="00396A3B">
              <w:rPr>
                <w:sz w:val="18"/>
                <w:szCs w:val="18"/>
              </w:rPr>
              <w:t>team-building</w:t>
            </w:r>
            <w:proofErr w:type="gramEnd"/>
            <w:r w:rsidRPr="00396A3B">
              <w:rPr>
                <w:sz w:val="18"/>
                <w:szCs w:val="18"/>
              </w:rPr>
              <w:t>, /manager/training, /manager/leadership, /manager/interviews, /manager/candidates, /manager/job-dna</w:t>
            </w:r>
          </w:p>
        </w:tc>
      </w:tr>
      <w:tr w:rsidR="005E053E" w14:paraId="77D97740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C92EF1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COMPANY</w:t>
            </w:r>
          </w:p>
        </w:tc>
        <w:tc>
          <w:tcPr>
            <w:tcW w:w="2160" w:type="dxa"/>
          </w:tcPr>
          <w:p w14:paraId="3B1AAAB1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Company Admin</w:t>
            </w:r>
          </w:p>
        </w:tc>
        <w:tc>
          <w:tcPr>
            <w:tcW w:w="2160" w:type="dxa"/>
          </w:tcPr>
          <w:p w14:paraId="09132BA9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Company Dashboard, Org Chart, Teams, Training, Assignments, Leadership Profiles</w:t>
            </w:r>
          </w:p>
        </w:tc>
        <w:tc>
          <w:tcPr>
            <w:tcW w:w="2160" w:type="dxa"/>
          </w:tcPr>
          <w:p w14:paraId="3F7EA053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/company/dashboard, /company/org-chart, /company/teams, /company/training, /company/assignments, /company/leadership</w:t>
            </w:r>
          </w:p>
        </w:tc>
      </w:tr>
      <w:tr w:rsidR="005E053E" w14:paraId="046499B1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C0D00D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PRACTITIONER</w:t>
            </w:r>
          </w:p>
        </w:tc>
        <w:tc>
          <w:tcPr>
            <w:tcW w:w="2160" w:type="dxa"/>
          </w:tcPr>
          <w:p w14:paraId="3BFA8207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Practitioner</w:t>
            </w:r>
          </w:p>
        </w:tc>
        <w:tc>
          <w:tcPr>
            <w:tcW w:w="2160" w:type="dxa"/>
          </w:tcPr>
          <w:p w14:paraId="145B1166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 xml:space="preserve">Practitioner Home, My </w:t>
            </w:r>
            <w:r w:rsidRPr="00396A3B">
              <w:rPr>
                <w:sz w:val="18"/>
                <w:szCs w:val="18"/>
              </w:rPr>
              <w:lastRenderedPageBreak/>
              <w:t>Clients, Conversations, Follow-Up, Credits</w:t>
            </w:r>
          </w:p>
        </w:tc>
        <w:tc>
          <w:tcPr>
            <w:tcW w:w="2160" w:type="dxa"/>
          </w:tcPr>
          <w:p w14:paraId="04B73B24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lastRenderedPageBreak/>
              <w:t xml:space="preserve">/practitioner/dashboard, </w:t>
            </w:r>
            <w:r w:rsidRPr="00396A3B">
              <w:rPr>
                <w:sz w:val="18"/>
                <w:szCs w:val="18"/>
              </w:rPr>
              <w:lastRenderedPageBreak/>
              <w:t>/practitioner/clients, /practitioner/conversations, /practitioner/follow-up, /practitioner/credits</w:t>
            </w:r>
          </w:p>
        </w:tc>
      </w:tr>
      <w:tr w:rsidR="005E053E" w14:paraId="6328FAE6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68C4F7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lastRenderedPageBreak/>
              <w:t>DISTRIBUTOR</w:t>
            </w:r>
          </w:p>
        </w:tc>
        <w:tc>
          <w:tcPr>
            <w:tcW w:w="2160" w:type="dxa"/>
          </w:tcPr>
          <w:p w14:paraId="2858EAE9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Distributor</w:t>
            </w:r>
          </w:p>
        </w:tc>
        <w:tc>
          <w:tcPr>
            <w:tcW w:w="2160" w:type="dxa"/>
          </w:tcPr>
          <w:p w14:paraId="7638A271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Distributor Home, Practitioners, Credits, Allocate Credits</w:t>
            </w:r>
          </w:p>
        </w:tc>
        <w:tc>
          <w:tcPr>
            <w:tcW w:w="2160" w:type="dxa"/>
          </w:tcPr>
          <w:p w14:paraId="75BCB2EC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/distributor/dashboard, /distributor/practitioners, /distributor/credits, /distributor/credit-allocation</w:t>
            </w:r>
          </w:p>
        </w:tc>
      </w:tr>
      <w:tr w:rsidR="005E053E" w14:paraId="726BEBD6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2E2A70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TOOLS</w:t>
            </w:r>
          </w:p>
        </w:tc>
        <w:tc>
          <w:tcPr>
            <w:tcW w:w="2160" w:type="dxa"/>
          </w:tcPr>
          <w:p w14:paraId="241EDF35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All users</w:t>
            </w:r>
          </w:p>
        </w:tc>
        <w:tc>
          <w:tcPr>
            <w:tcW w:w="2160" w:type="dxa"/>
          </w:tcPr>
          <w:p w14:paraId="4F65C9E5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Assessment, Settings</w:t>
            </w:r>
          </w:p>
        </w:tc>
        <w:tc>
          <w:tcPr>
            <w:tcW w:w="2160" w:type="dxa"/>
          </w:tcPr>
          <w:p w14:paraId="0EFF47A3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/</w:t>
            </w:r>
            <w:proofErr w:type="gramStart"/>
            <w:r w:rsidRPr="00396A3B">
              <w:rPr>
                <w:sz w:val="18"/>
                <w:szCs w:val="18"/>
              </w:rPr>
              <w:t>assessment</w:t>
            </w:r>
            <w:proofErr w:type="gramEnd"/>
            <w:r w:rsidRPr="00396A3B">
              <w:rPr>
                <w:sz w:val="18"/>
                <w:szCs w:val="18"/>
              </w:rPr>
              <w:t>, /settings</w:t>
            </w:r>
          </w:p>
        </w:tc>
      </w:tr>
      <w:tr w:rsidR="005E053E" w14:paraId="4075A9C2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4376B7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ACCOUNT</w:t>
            </w:r>
          </w:p>
        </w:tc>
        <w:tc>
          <w:tcPr>
            <w:tcW w:w="2160" w:type="dxa"/>
          </w:tcPr>
          <w:p w14:paraId="042E1BA2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All users</w:t>
            </w:r>
          </w:p>
        </w:tc>
        <w:tc>
          <w:tcPr>
            <w:tcW w:w="2160" w:type="dxa"/>
          </w:tcPr>
          <w:p w14:paraId="77E6BE76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Notifications, Messages</w:t>
            </w:r>
          </w:p>
        </w:tc>
        <w:tc>
          <w:tcPr>
            <w:tcW w:w="2160" w:type="dxa"/>
          </w:tcPr>
          <w:p w14:paraId="6A259FF0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/</w:t>
            </w:r>
            <w:proofErr w:type="gramStart"/>
            <w:r w:rsidRPr="00396A3B">
              <w:rPr>
                <w:sz w:val="18"/>
                <w:szCs w:val="18"/>
              </w:rPr>
              <w:t>notifications</w:t>
            </w:r>
            <w:proofErr w:type="gramEnd"/>
            <w:r w:rsidRPr="00396A3B">
              <w:rPr>
                <w:sz w:val="18"/>
                <w:szCs w:val="18"/>
              </w:rPr>
              <w:t>, /messages</w:t>
            </w:r>
          </w:p>
        </w:tc>
      </w:tr>
    </w:tbl>
    <w:p w14:paraId="7CFE3CB5" w14:textId="6BB9ADA8" w:rsidR="005E053E" w:rsidRDefault="005E053E"/>
    <w:p w14:paraId="406BE5AA" w14:textId="77777777" w:rsidR="005E053E" w:rsidRDefault="00000000">
      <w:pPr>
        <w:pStyle w:val="Heading1"/>
      </w:pPr>
      <w:r>
        <w:t>4. Role Definitions &amp; Multi-Role Logic</w:t>
      </w:r>
    </w:p>
    <w:p w14:paraId="0656729E" w14:textId="77777777" w:rsidR="005E053E" w:rsidRDefault="00000000">
      <w:pPr>
        <w:pStyle w:val="Heading2"/>
      </w:pPr>
      <w:r>
        <w:t>4.1 Expanded Role Definitions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053E" w14:paraId="5DF4592D" w14:textId="77777777" w:rsidTr="005E0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77D24B" w14:textId="77777777" w:rsidR="005E053E" w:rsidRDefault="00000000">
            <w:r>
              <w:rPr>
                <w:sz w:val="20"/>
              </w:rPr>
              <w:t>Role</w:t>
            </w:r>
          </w:p>
        </w:tc>
        <w:tc>
          <w:tcPr>
            <w:tcW w:w="2160" w:type="dxa"/>
          </w:tcPr>
          <w:p w14:paraId="38CB583F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Constant</w:t>
            </w:r>
          </w:p>
        </w:tc>
        <w:tc>
          <w:tcPr>
            <w:tcW w:w="2160" w:type="dxa"/>
          </w:tcPr>
          <w:p w14:paraId="6C0529EC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2160" w:type="dxa"/>
          </w:tcPr>
          <w:p w14:paraId="1D26360D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New UI Sections Visible</w:t>
            </w:r>
          </w:p>
        </w:tc>
      </w:tr>
      <w:tr w:rsidR="005E053E" w14:paraId="3B875273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0E05FE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User</w:t>
            </w:r>
          </w:p>
        </w:tc>
        <w:tc>
          <w:tcPr>
            <w:tcW w:w="2160" w:type="dxa"/>
          </w:tcPr>
          <w:p w14:paraId="6F08914D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"user"</w:t>
            </w:r>
          </w:p>
        </w:tc>
        <w:tc>
          <w:tcPr>
            <w:tcW w:w="2160" w:type="dxa"/>
          </w:tcPr>
          <w:p w14:paraId="36BB2160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Standard platform user. PRISM coaching, chat, documents, goals.</w:t>
            </w:r>
          </w:p>
        </w:tc>
        <w:tc>
          <w:tcPr>
            <w:tcW w:w="2160" w:type="dxa"/>
          </w:tcPr>
          <w:p w14:paraId="43FC2795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MAIN, TOOLS, ACCOUNT</w:t>
            </w:r>
          </w:p>
        </w:tc>
      </w:tr>
      <w:tr w:rsidR="005E053E" w14:paraId="34CEB5BD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72DF04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Manager</w:t>
            </w:r>
          </w:p>
        </w:tc>
        <w:tc>
          <w:tcPr>
            <w:tcW w:w="2160" w:type="dxa"/>
          </w:tcPr>
          <w:p w14:paraId="3EE2831B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"manager"</w:t>
            </w:r>
          </w:p>
        </w:tc>
        <w:tc>
          <w:tcPr>
            <w:tcW w:w="2160" w:type="dxa"/>
          </w:tcPr>
          <w:p w14:paraId="12CC76CE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Team leader. Manages team members, hiring, training, career development.</w:t>
            </w:r>
          </w:p>
        </w:tc>
        <w:tc>
          <w:tcPr>
            <w:tcW w:w="2160" w:type="dxa"/>
          </w:tcPr>
          <w:p w14:paraId="48F68810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MAIN, MANAGER, TOOLS, ACCOUNT</w:t>
            </w:r>
          </w:p>
        </w:tc>
      </w:tr>
      <w:tr w:rsidR="005E053E" w14:paraId="77AD5AE9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1EEB06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Company Admin</w:t>
            </w:r>
          </w:p>
        </w:tc>
        <w:tc>
          <w:tcPr>
            <w:tcW w:w="2160" w:type="dxa"/>
          </w:tcPr>
          <w:p w14:paraId="322B3D71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"</w:t>
            </w:r>
            <w:proofErr w:type="gramStart"/>
            <w:r w:rsidRPr="00396A3B">
              <w:rPr>
                <w:sz w:val="18"/>
                <w:szCs w:val="18"/>
              </w:rPr>
              <w:t>company</w:t>
            </w:r>
            <w:proofErr w:type="gramEnd"/>
            <w:r w:rsidRPr="00396A3B">
              <w:rPr>
                <w:sz w:val="18"/>
                <w:szCs w:val="18"/>
              </w:rPr>
              <w:t>-admin"</w:t>
            </w:r>
          </w:p>
        </w:tc>
        <w:tc>
          <w:tcPr>
            <w:tcW w:w="2160" w:type="dxa"/>
          </w:tcPr>
          <w:p w14:paraId="3FE0E00F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Organization administrator. Org chart, company-wide training, assignments.</w:t>
            </w:r>
          </w:p>
        </w:tc>
        <w:tc>
          <w:tcPr>
            <w:tcW w:w="2160" w:type="dxa"/>
          </w:tcPr>
          <w:p w14:paraId="31006848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MAIN, COMPANY, TOOLS, ACCOUNT</w:t>
            </w:r>
          </w:p>
        </w:tc>
      </w:tr>
      <w:tr w:rsidR="005E053E" w14:paraId="2F769D69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8584CB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Practitioner</w:t>
            </w:r>
          </w:p>
        </w:tc>
        <w:tc>
          <w:tcPr>
            <w:tcW w:w="2160" w:type="dxa"/>
          </w:tcPr>
          <w:p w14:paraId="2D444C05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"practitioner"</w:t>
            </w:r>
          </w:p>
        </w:tc>
        <w:tc>
          <w:tcPr>
            <w:tcW w:w="2160" w:type="dxa"/>
          </w:tcPr>
          <w:p w14:paraId="3025215A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PRISM coach/practitioner. Manages clients, coaching sessions, credits.</w:t>
            </w:r>
          </w:p>
        </w:tc>
        <w:tc>
          <w:tcPr>
            <w:tcW w:w="2160" w:type="dxa"/>
          </w:tcPr>
          <w:p w14:paraId="1B7D42C1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MAIN, PRACTITIONER, TOOLS, ACCOUNT</w:t>
            </w:r>
          </w:p>
        </w:tc>
      </w:tr>
      <w:tr w:rsidR="005E053E" w14:paraId="0EF45E08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81A0EE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Distributor</w:t>
            </w:r>
          </w:p>
        </w:tc>
        <w:tc>
          <w:tcPr>
            <w:tcW w:w="2160" w:type="dxa"/>
          </w:tcPr>
          <w:p w14:paraId="2C07B7DC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"distributor"</w:t>
            </w:r>
          </w:p>
        </w:tc>
        <w:tc>
          <w:tcPr>
            <w:tcW w:w="2160" w:type="dxa"/>
          </w:tcPr>
          <w:p w14:paraId="3F252DE4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Credit distributor. Manages practitioners, purchases and allocates credits.</w:t>
            </w:r>
          </w:p>
        </w:tc>
        <w:tc>
          <w:tcPr>
            <w:tcW w:w="2160" w:type="dxa"/>
          </w:tcPr>
          <w:p w14:paraId="105E5BCC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MAIN, DISTRIBUTOR, TOOLS, ACCOUNT</w:t>
            </w:r>
          </w:p>
        </w:tc>
      </w:tr>
      <w:tr w:rsidR="005E053E" w14:paraId="59F55A15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C7FFDE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Super Admin</w:t>
            </w:r>
          </w:p>
        </w:tc>
        <w:tc>
          <w:tcPr>
            <w:tcW w:w="2160" w:type="dxa"/>
          </w:tcPr>
          <w:p w14:paraId="46AFD2DF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"super-admin"</w:t>
            </w:r>
          </w:p>
        </w:tc>
        <w:tc>
          <w:tcPr>
            <w:tcW w:w="2160" w:type="dxa"/>
          </w:tcPr>
          <w:p w14:paraId="62398C14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Platform administrator. (Phase 2 — will add ADMIN section later.)</w:t>
            </w:r>
          </w:p>
        </w:tc>
        <w:tc>
          <w:tcPr>
            <w:tcW w:w="2160" w:type="dxa"/>
          </w:tcPr>
          <w:p w14:paraId="54BFB7A7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ALL sections + ADMIN</w:t>
            </w:r>
          </w:p>
        </w:tc>
      </w:tr>
    </w:tbl>
    <w:p w14:paraId="348DBE5B" w14:textId="77777777" w:rsidR="005E053E" w:rsidRDefault="00000000">
      <w:pPr>
        <w:pStyle w:val="Heading2"/>
      </w:pPr>
      <w:r>
        <w:t>4.2 Multi-Role Logic</w:t>
      </w:r>
    </w:p>
    <w:p w14:paraId="3CCC8406" w14:textId="77777777" w:rsidR="005E053E" w:rsidRPr="00396A3B" w:rsidRDefault="00000000">
      <w:pPr>
        <w:rPr>
          <w:sz w:val="20"/>
          <w:szCs w:val="20"/>
        </w:rPr>
      </w:pPr>
      <w:r w:rsidRPr="00396A3B">
        <w:rPr>
          <w:sz w:val="20"/>
          <w:szCs w:val="20"/>
        </w:rPr>
        <w:t>Users can hold multiple roles simultaneously. When a user logs in, the system checks all roles assigned to them and renders all corresponding sidebar navigation groups.</w:t>
      </w:r>
    </w:p>
    <w:p w14:paraId="0CF1A14A" w14:textId="77777777" w:rsidR="005E053E" w:rsidRPr="00396A3B" w:rsidRDefault="00000000">
      <w:pPr>
        <w:rPr>
          <w:sz w:val="20"/>
          <w:szCs w:val="20"/>
        </w:rPr>
      </w:pPr>
      <w:r w:rsidRPr="00396A3B">
        <w:rPr>
          <w:sz w:val="20"/>
          <w:szCs w:val="20"/>
        </w:rPr>
        <w:t>Examples:</w:t>
      </w:r>
    </w:p>
    <w:p w14:paraId="2CC555D2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A user with roles [user, manager] sees: MAIN + MANAGER + TOOLS + ACCOUNT</w:t>
      </w:r>
    </w:p>
    <w:p w14:paraId="297A2D23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A user with roles [user, company-admin, manager] sees: MAIN + MANAGER + COMPANY + TOOLS + ACCOUNT</w:t>
      </w:r>
    </w:p>
    <w:p w14:paraId="4F225501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A user with roles [practitioner, distributor] sees: MAIN + PRACTITIONER + DISTRIBUTOR + TOOLS + ACCOUNT</w:t>
      </w:r>
    </w:p>
    <w:p w14:paraId="7323F787" w14:textId="77777777" w:rsidR="005E053E" w:rsidRDefault="00000000">
      <w:pPr>
        <w:pStyle w:val="Heading2"/>
      </w:pPr>
      <w:r>
        <w:lastRenderedPageBreak/>
        <w:t>4.3 Implementation: Multi-Role in Auth</w:t>
      </w:r>
    </w:p>
    <w:p w14:paraId="45DBF306" w14:textId="77777777" w:rsidR="005E053E" w:rsidRPr="00396A3B" w:rsidRDefault="00000000">
      <w:pPr>
        <w:rPr>
          <w:sz w:val="20"/>
          <w:szCs w:val="20"/>
        </w:rPr>
      </w:pPr>
      <w:r w:rsidRPr="00396A3B">
        <w:rPr>
          <w:sz w:val="20"/>
          <w:szCs w:val="20"/>
        </w:rPr>
        <w:t>Changes required to support multi-role:</w:t>
      </w:r>
    </w:p>
    <w:p w14:paraId="2207061F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Backend API must return roles as an array: roles: ["user", "manager"] instead of role: "user"</w:t>
      </w:r>
    </w:p>
    <w:p w14:paraId="02829E0B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 xml:space="preserve">AuthContext: Store roles as </w:t>
      </w:r>
      <w:proofErr w:type="gramStart"/>
      <w:r w:rsidRPr="00396A3B">
        <w:rPr>
          <w:sz w:val="20"/>
          <w:szCs w:val="20"/>
        </w:rPr>
        <w:t>string[</w:t>
      </w:r>
      <w:proofErr w:type="gramEnd"/>
      <w:r w:rsidRPr="00396A3B">
        <w:rPr>
          <w:sz w:val="20"/>
          <w:szCs w:val="20"/>
        </w:rPr>
        <w:t xml:space="preserve">] instead of string. Update </w:t>
      </w:r>
      <w:proofErr w:type="gramStart"/>
      <w:r w:rsidRPr="00396A3B">
        <w:rPr>
          <w:sz w:val="20"/>
          <w:szCs w:val="20"/>
        </w:rPr>
        <w:t>completeAuthFromPayload(</w:t>
      </w:r>
      <w:proofErr w:type="gramEnd"/>
      <w:r w:rsidRPr="00396A3B">
        <w:rPr>
          <w:sz w:val="20"/>
          <w:szCs w:val="20"/>
        </w:rPr>
        <w:t>).</w:t>
      </w:r>
    </w:p>
    <w:p w14:paraId="67F5CA1C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STORAGE_KEYS: Store USER_ROLES (array) instead of USER_ROLE (string)</w:t>
      </w:r>
    </w:p>
    <w:p w14:paraId="5B578444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 xml:space="preserve">ProtectedRoute: Update </w:t>
      </w:r>
      <w:proofErr w:type="gramStart"/>
      <w:r w:rsidRPr="00396A3B">
        <w:rPr>
          <w:sz w:val="20"/>
          <w:szCs w:val="20"/>
        </w:rPr>
        <w:t>hasAccess(</w:t>
      </w:r>
      <w:proofErr w:type="gramEnd"/>
      <w:r w:rsidRPr="00396A3B">
        <w:rPr>
          <w:sz w:val="20"/>
          <w:szCs w:val="20"/>
        </w:rPr>
        <w:t>) to check if ANY of the user’s roles grants access</w:t>
      </w:r>
    </w:p>
    <w:p w14:paraId="477A0B5B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Sidebar: Iterate over user’s roles, collect all applicable nav groups, render unified sidebar</w:t>
      </w:r>
    </w:p>
    <w:p w14:paraId="3012760E" w14:textId="77777777" w:rsidR="005E053E" w:rsidRDefault="00000000">
      <w:pPr>
        <w:pStyle w:val="Heading2"/>
      </w:pPr>
      <w:r>
        <w:t>4.4 Default Dashboard Selection</w:t>
      </w:r>
    </w:p>
    <w:p w14:paraId="0EF65EFE" w14:textId="5AB4908D" w:rsidR="005E053E" w:rsidRPr="00396A3B" w:rsidRDefault="00000000">
      <w:pPr>
        <w:rPr>
          <w:sz w:val="20"/>
          <w:szCs w:val="20"/>
        </w:rPr>
      </w:pPr>
      <w:r w:rsidRPr="00396A3B">
        <w:rPr>
          <w:sz w:val="20"/>
          <w:szCs w:val="20"/>
        </w:rPr>
        <w:t>When a user has multiple roles, the landing page should show the dashboard for their primary (</w:t>
      </w:r>
      <w:proofErr w:type="gramStart"/>
      <w:r w:rsidRPr="00396A3B">
        <w:rPr>
          <w:sz w:val="20"/>
          <w:szCs w:val="20"/>
        </w:rPr>
        <w:t>highest-privilege</w:t>
      </w:r>
      <w:proofErr w:type="gramEnd"/>
      <w:r w:rsidRPr="00396A3B">
        <w:rPr>
          <w:sz w:val="20"/>
          <w:szCs w:val="20"/>
        </w:rPr>
        <w:t>) role. Role priority order: super-admin &gt; distributor &gt; practitioner &gt; company-admin &gt; manager &gt; user. The user can navigate to other sections freely.</w:t>
      </w:r>
    </w:p>
    <w:p w14:paraId="1CA6E747" w14:textId="77777777" w:rsidR="005E053E" w:rsidRDefault="00000000">
      <w:pPr>
        <w:pStyle w:val="Heading1"/>
      </w:pPr>
      <w:r>
        <w:t>5. Section 1: User Dashboard — Detailed Breakdown</w:t>
      </w:r>
    </w:p>
    <w:p w14:paraId="4A0360B0" w14:textId="77777777" w:rsidR="005E053E" w:rsidRPr="00396A3B" w:rsidRDefault="00000000">
      <w:pPr>
        <w:rPr>
          <w:sz w:val="20"/>
          <w:szCs w:val="20"/>
        </w:rPr>
      </w:pPr>
      <w:r w:rsidRPr="00396A3B">
        <w:rPr>
          <w:sz w:val="20"/>
          <w:szCs w:val="20"/>
        </w:rPr>
        <w:t>The MAIN section is visible to ALL users regardless of role.</w:t>
      </w:r>
    </w:p>
    <w:p w14:paraId="7EA12E3A" w14:textId="77777777" w:rsidR="005E053E" w:rsidRDefault="00000000">
      <w:pPr>
        <w:pStyle w:val="Heading2"/>
      </w:pPr>
      <w:r>
        <w:t>5.1 Dashboard (/dashboard)</w:t>
      </w:r>
    </w:p>
    <w:p w14:paraId="087775AA" w14:textId="77777777" w:rsidR="005E053E" w:rsidRPr="00396A3B" w:rsidRDefault="00000000">
      <w:pPr>
        <w:rPr>
          <w:sz w:val="20"/>
          <w:szCs w:val="20"/>
        </w:rPr>
      </w:pPr>
      <w:r w:rsidRPr="00396A3B">
        <w:rPr>
          <w:sz w:val="20"/>
          <w:szCs w:val="20"/>
        </w:rPr>
        <w:t>Primary user home. From the new UI prototype:</w:t>
      </w:r>
    </w:p>
    <w:p w14:paraId="69E9A158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Welcome banner with user’s name, motivational text</w:t>
      </w:r>
    </w:p>
    <w:p w14:paraId="42DF9BB7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Quick stat cards: Active Goals, Sessions This Month, PRISM Score, Documents</w:t>
      </w:r>
    </w:p>
    <w:p w14:paraId="176580CB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Recent activity feed</w:t>
      </w:r>
    </w:p>
    <w:p w14:paraId="2C0A9FE6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Quick-action buttons: Start Coaching Session, View PRISM Report, Upload Document</w:t>
      </w:r>
    </w:p>
    <w:p w14:paraId="2EA4FE37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PRISM profile summary card with behavioral color distribution (Red/Blue/Green/Yellow)</w:t>
      </w:r>
    </w:p>
    <w:p w14:paraId="0AB95EA6" w14:textId="77777777" w:rsidR="005E053E" w:rsidRDefault="00000000">
      <w:pPr>
        <w:pStyle w:val="Heading2"/>
      </w:pPr>
      <w:r>
        <w:t>5.2 Chat (/chat)</w:t>
      </w:r>
    </w:p>
    <w:p w14:paraId="0470B18B" w14:textId="77777777" w:rsidR="005E053E" w:rsidRPr="00396A3B" w:rsidRDefault="00000000">
      <w:pPr>
        <w:rPr>
          <w:sz w:val="20"/>
          <w:szCs w:val="20"/>
        </w:rPr>
      </w:pPr>
      <w:r w:rsidRPr="00396A3B">
        <w:rPr>
          <w:sz w:val="20"/>
          <w:szCs w:val="20"/>
        </w:rPr>
        <w:t>Existing coach chat functionality, adapted to new layout:</w:t>
      </w:r>
    </w:p>
    <w:p w14:paraId="7257CD8D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Coach selector sidebar (existing conversation list)</w:t>
      </w:r>
    </w:p>
    <w:p w14:paraId="2D7592EF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Full chat window with text + voice (existing ChatWindow component)</w:t>
      </w:r>
    </w:p>
    <w:p w14:paraId="1292A648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Message feedback widget (existing MessageFeedback component)</w:t>
      </w:r>
    </w:p>
    <w:p w14:paraId="1F01C843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Document sharing panel (existing DocumentsSidePanel)</w:t>
      </w:r>
    </w:p>
    <w:p w14:paraId="226C7D58" w14:textId="77777777" w:rsidR="005E053E" w:rsidRDefault="00000000">
      <w:pPr>
        <w:pStyle w:val="Heading2"/>
      </w:pPr>
      <w:r>
        <w:t>5.3 PRISM Report (/prism-report)</w:t>
      </w:r>
    </w:p>
    <w:p w14:paraId="37116BFD" w14:textId="77777777" w:rsidR="005E053E" w:rsidRPr="00396A3B" w:rsidRDefault="00000000">
      <w:pPr>
        <w:rPr>
          <w:sz w:val="20"/>
          <w:szCs w:val="20"/>
        </w:rPr>
      </w:pPr>
      <w:r w:rsidRPr="00396A3B">
        <w:rPr>
          <w:sz w:val="20"/>
          <w:szCs w:val="20"/>
        </w:rPr>
        <w:t>NEW page — individual PRISM behavioral assessment report:</w:t>
      </w:r>
    </w:p>
    <w:p w14:paraId="3268ACA4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PRISM color wheel visualization (Red=Drive, Blue=Compliance, Green=Steadiness, Yellow=Influence)</w:t>
      </w:r>
    </w:p>
    <w:p w14:paraId="74B3E059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Behavioral scores breakdown with percentages</w:t>
      </w:r>
    </w:p>
    <w:p w14:paraId="33B2AF31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Strengths and development areas</w:t>
      </w:r>
    </w:p>
    <w:p w14:paraId="68F7C430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Communication style analysis</w:t>
      </w:r>
    </w:p>
    <w:p w14:paraId="042E5A08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Team compatibility insights</w:t>
      </w:r>
    </w:p>
    <w:p w14:paraId="01408A4D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Historical score trends</w:t>
      </w:r>
    </w:p>
    <w:p w14:paraId="24065197" w14:textId="77777777" w:rsidR="005E053E" w:rsidRDefault="00000000">
      <w:pPr>
        <w:pStyle w:val="Heading2"/>
      </w:pPr>
      <w:r>
        <w:lastRenderedPageBreak/>
        <w:t>5.4 Documents (/documents)</w:t>
      </w:r>
    </w:p>
    <w:p w14:paraId="2174C861" w14:textId="77777777" w:rsidR="005E053E" w:rsidRPr="00396A3B" w:rsidRDefault="00000000">
      <w:pPr>
        <w:rPr>
          <w:sz w:val="20"/>
          <w:szCs w:val="20"/>
        </w:rPr>
      </w:pPr>
      <w:r w:rsidRPr="00396A3B">
        <w:rPr>
          <w:sz w:val="20"/>
          <w:szCs w:val="20"/>
        </w:rPr>
        <w:t>Existing documents page. Minimal changes needed:</w:t>
      </w:r>
    </w:p>
    <w:p w14:paraId="1837EAE6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File upload, download, delete, preview (existing)</w:t>
      </w:r>
    </w:p>
    <w:p w14:paraId="343B377C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File type icons (PDF, DOC, XLS, IMG, FILE) — add type-specific icons per new UI</w:t>
      </w:r>
    </w:p>
    <w:p w14:paraId="5ECC5B89" w14:textId="77777777" w:rsidR="005E053E" w:rsidRDefault="00000000">
      <w:pPr>
        <w:pStyle w:val="Heading2"/>
      </w:pPr>
      <w:r>
        <w:t>5.5 Goals (/goals)</w:t>
      </w:r>
    </w:p>
    <w:p w14:paraId="60E083E7" w14:textId="77777777" w:rsidR="005E053E" w:rsidRPr="00396A3B" w:rsidRDefault="00000000">
      <w:pPr>
        <w:rPr>
          <w:sz w:val="20"/>
          <w:szCs w:val="20"/>
        </w:rPr>
      </w:pPr>
      <w:r w:rsidRPr="00396A3B">
        <w:rPr>
          <w:sz w:val="20"/>
          <w:szCs w:val="20"/>
        </w:rPr>
        <w:t>NEW page — personal goal tracking:</w:t>
      </w:r>
    </w:p>
    <w:p w14:paraId="20311115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Set New Goal button → modal with goal form</w:t>
      </w:r>
    </w:p>
    <w:p w14:paraId="15691624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Goal cards with progress bars, due dates, status (Active, Completed, Overdue)</w:t>
      </w:r>
    </w:p>
    <w:p w14:paraId="7B832FCD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Filter by status: All, Active, Completed, Overdue</w:t>
      </w:r>
    </w:p>
    <w:p w14:paraId="72CDCBAC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Goal categories tied to PRISM development areas</w:t>
      </w:r>
    </w:p>
    <w:p w14:paraId="5C0B7D98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Metrics: Active Goals count, Goals Completed count, Completion Rate</w:t>
      </w:r>
    </w:p>
    <w:p w14:paraId="3FDE10A7" w14:textId="77777777" w:rsidR="005E053E" w:rsidRDefault="00000000">
      <w:pPr>
        <w:pStyle w:val="Heading2"/>
      </w:pPr>
      <w:r>
        <w:t>5.6 Mapping to Existing Functionality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E053E" w14:paraId="1350966B" w14:textId="77777777" w:rsidTr="005E0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31A7BE" w14:textId="77777777" w:rsidR="005E053E" w:rsidRDefault="00000000">
            <w:r>
              <w:rPr>
                <w:sz w:val="20"/>
              </w:rPr>
              <w:t>New UI Element</w:t>
            </w:r>
          </w:p>
        </w:tc>
        <w:tc>
          <w:tcPr>
            <w:tcW w:w="2880" w:type="dxa"/>
          </w:tcPr>
          <w:p w14:paraId="1CFCEC08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Existing Component/Page</w:t>
            </w:r>
          </w:p>
        </w:tc>
        <w:tc>
          <w:tcPr>
            <w:tcW w:w="2880" w:type="dxa"/>
          </w:tcPr>
          <w:p w14:paraId="2DF7B7BD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Action</w:t>
            </w:r>
          </w:p>
        </w:tc>
      </w:tr>
      <w:tr w:rsidR="005E053E" w14:paraId="2151BE12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A748A9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Dashboard</w:t>
            </w:r>
          </w:p>
        </w:tc>
        <w:tc>
          <w:tcPr>
            <w:tcW w:w="2880" w:type="dxa"/>
          </w:tcPr>
          <w:p w14:paraId="4D9B414D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Home.tsx</w:t>
            </w:r>
          </w:p>
        </w:tc>
        <w:tc>
          <w:tcPr>
            <w:tcW w:w="2880" w:type="dxa"/>
          </w:tcPr>
          <w:p w14:paraId="582512DE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REDESIGN — replace welcome banner with new stat cards + PRISM summary</w:t>
            </w:r>
          </w:p>
        </w:tc>
      </w:tr>
      <w:tr w:rsidR="005E053E" w14:paraId="29DB7205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F56FD6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Chat</w:t>
            </w:r>
          </w:p>
        </w:tc>
        <w:tc>
          <w:tcPr>
            <w:tcW w:w="2880" w:type="dxa"/>
          </w:tcPr>
          <w:p w14:paraId="7DD04087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Dashboard.tsx + CoachChat.tsx</w:t>
            </w:r>
          </w:p>
        </w:tc>
        <w:tc>
          <w:tcPr>
            <w:tcW w:w="2880" w:type="dxa"/>
          </w:tcPr>
          <w:p w14:paraId="39486870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REUSE — move into /chat route, same ChatWindow component</w:t>
            </w:r>
          </w:p>
        </w:tc>
      </w:tr>
      <w:tr w:rsidR="005E053E" w14:paraId="6786B8CF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B201C8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PRISM Report</w:t>
            </w:r>
          </w:p>
        </w:tc>
        <w:tc>
          <w:tcPr>
            <w:tcW w:w="2880" w:type="dxa"/>
          </w:tcPr>
          <w:p w14:paraId="61FB38EF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None</w:t>
            </w:r>
          </w:p>
        </w:tc>
        <w:tc>
          <w:tcPr>
            <w:tcW w:w="2880" w:type="dxa"/>
          </w:tcPr>
          <w:p w14:paraId="7DC41C83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NEW BUILD — entire page + PRISM visualization components</w:t>
            </w:r>
          </w:p>
        </w:tc>
      </w:tr>
      <w:tr w:rsidR="005E053E" w14:paraId="4C6FBF50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6CDAB4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Documents</w:t>
            </w:r>
          </w:p>
        </w:tc>
        <w:tc>
          <w:tcPr>
            <w:tcW w:w="2880" w:type="dxa"/>
          </w:tcPr>
          <w:p w14:paraId="090F0EC0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Documents.tsx</w:t>
            </w:r>
          </w:p>
        </w:tc>
        <w:tc>
          <w:tcPr>
            <w:tcW w:w="2880" w:type="dxa"/>
          </w:tcPr>
          <w:p w14:paraId="21B589AF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MINOR MODIFY — add file type icons, match new card styling</w:t>
            </w:r>
          </w:p>
        </w:tc>
      </w:tr>
      <w:tr w:rsidR="005E053E" w14:paraId="0D7CCEA0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0B3780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Goals</w:t>
            </w:r>
          </w:p>
        </w:tc>
        <w:tc>
          <w:tcPr>
            <w:tcW w:w="2880" w:type="dxa"/>
          </w:tcPr>
          <w:p w14:paraId="275D28BB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None</w:t>
            </w:r>
          </w:p>
        </w:tc>
        <w:tc>
          <w:tcPr>
            <w:tcW w:w="2880" w:type="dxa"/>
          </w:tcPr>
          <w:p w14:paraId="3BF051BF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NEW BUILD — entire page + goal service/hook/types</w:t>
            </w:r>
          </w:p>
        </w:tc>
      </w:tr>
    </w:tbl>
    <w:p w14:paraId="080F997C" w14:textId="5C1A5B2B" w:rsidR="005E053E" w:rsidRDefault="005E053E"/>
    <w:p w14:paraId="597FD6DA" w14:textId="77777777" w:rsidR="005E053E" w:rsidRDefault="00000000">
      <w:pPr>
        <w:pStyle w:val="Heading1"/>
      </w:pPr>
      <w:r>
        <w:t>6. Section 2: Manager Dashboard — Detailed Breakdown</w:t>
      </w:r>
    </w:p>
    <w:p w14:paraId="18625ADD" w14:textId="77777777" w:rsidR="005E053E" w:rsidRDefault="00000000">
      <w:pPr>
        <w:pStyle w:val="Heading2"/>
      </w:pPr>
      <w:r>
        <w:t>6.1 Manager Dashboard (/manager/dashboard)</w:t>
      </w:r>
    </w:p>
    <w:p w14:paraId="104498D2" w14:textId="77777777" w:rsidR="005E053E" w:rsidRPr="00396A3B" w:rsidRDefault="00000000">
      <w:pPr>
        <w:rPr>
          <w:sz w:val="20"/>
          <w:szCs w:val="20"/>
        </w:rPr>
      </w:pPr>
      <w:r w:rsidRPr="00396A3B">
        <w:rPr>
          <w:sz w:val="20"/>
          <w:szCs w:val="20"/>
        </w:rPr>
        <w:t>Team Manager overview page:</w:t>
      </w:r>
    </w:p>
    <w:p w14:paraId="32A75D2C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KPI cards: Team Members, Active Teams, PRISM Assessed %, Training Completion %</w:t>
      </w:r>
    </w:p>
    <w:p w14:paraId="59AE3341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Team Health Summary chart (engagement metrics)</w:t>
      </w:r>
    </w:p>
    <w:p w14:paraId="0AF12F64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My Team’s Progress chart</w:t>
      </w:r>
    </w:p>
    <w:p w14:paraId="61B3BC95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Quick actions: Schedule Team Assessment, Start Coaching Session, View Reports</w:t>
      </w:r>
    </w:p>
    <w:p w14:paraId="4756953E" w14:textId="77777777" w:rsidR="005E053E" w:rsidRDefault="00000000">
      <w:pPr>
        <w:pStyle w:val="Heading2"/>
      </w:pPr>
      <w:r>
        <w:t>6.2 My Team (/manager/team)</w:t>
      </w:r>
    </w:p>
    <w:p w14:paraId="5FA841B0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Team member list table: Name, Role, PRISM Status, Sessions, Last Active</w:t>
      </w:r>
    </w:p>
    <w:p w14:paraId="54ECF8CB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Team Assessment overview with PRISM color distribution per member</w:t>
      </w:r>
    </w:p>
    <w:p w14:paraId="22116741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Team Balance visualization (PRISM quadrant balance)</w:t>
      </w:r>
    </w:p>
    <w:p w14:paraId="10B2E47C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Team Compatibility Insights</w:t>
      </w:r>
    </w:p>
    <w:p w14:paraId="39F4218B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Team Dynamics &amp; PRISM analysis</w:t>
      </w:r>
    </w:p>
    <w:p w14:paraId="65B7A9AF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lastRenderedPageBreak/>
        <w:t>Click member → drill down to individual profile with PRISM data</w:t>
      </w:r>
    </w:p>
    <w:p w14:paraId="51F596C2" w14:textId="77777777" w:rsidR="005E053E" w:rsidRDefault="00000000">
      <w:pPr>
        <w:pStyle w:val="Heading2"/>
      </w:pPr>
      <w:r>
        <w:t>6.3 Career Management (/manager/career)</w:t>
      </w:r>
    </w:p>
    <w:p w14:paraId="55A577CD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Career development plans per team member</w:t>
      </w:r>
    </w:p>
    <w:p w14:paraId="47F1DFD2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Career Plans list with status tracking</w:t>
      </w:r>
    </w:p>
    <w:p w14:paraId="252447CB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Skills assessment matrix</w:t>
      </w:r>
    </w:p>
    <w:p w14:paraId="7BE2FBAD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Development goals linked to PRISM behavioral insights</w:t>
      </w:r>
    </w:p>
    <w:p w14:paraId="4DDE203F" w14:textId="77777777" w:rsidR="005E053E" w:rsidRDefault="00000000">
      <w:pPr>
        <w:pStyle w:val="Heading2"/>
      </w:pPr>
      <w:r>
        <w:t>6.4 Hiring (/manager/hiring)</w:t>
      </w:r>
    </w:p>
    <w:p w14:paraId="5D87E93A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Hiring Pipeline board view (Kanban-style or table)</w:t>
      </w:r>
    </w:p>
    <w:p w14:paraId="420B35D4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KPIs: Open Positions, Total Candidates, Interviews This Week, Avg Time to Hire</w:t>
      </w:r>
    </w:p>
    <w:p w14:paraId="431CE51A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Position cards with candidate count and pipeline stage</w:t>
      </w:r>
    </w:p>
    <w:p w14:paraId="468DDD2D" w14:textId="77777777" w:rsidR="005E053E" w:rsidRDefault="00000000">
      <w:pPr>
        <w:pStyle w:val="Heading2"/>
      </w:pPr>
      <w:r>
        <w:t>6.5 Team Building (/manager/</w:t>
      </w:r>
      <w:proofErr w:type="gramStart"/>
      <w:r>
        <w:t>team-building</w:t>
      </w:r>
      <w:proofErr w:type="gramEnd"/>
      <w:r>
        <w:t>)</w:t>
      </w:r>
    </w:p>
    <w:p w14:paraId="4B6AF32B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PRISM Team Workshop planner</w:t>
      </w:r>
    </w:p>
    <w:p w14:paraId="60FFA112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Team Building Exercise scheduler</w:t>
      </w:r>
    </w:p>
    <w:p w14:paraId="49D31152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Team dynamics analysis tools</w:t>
      </w:r>
    </w:p>
    <w:p w14:paraId="414C5234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Workshop templates based on PRISM profiles</w:t>
      </w:r>
    </w:p>
    <w:p w14:paraId="27FA5F72" w14:textId="77777777" w:rsidR="005E053E" w:rsidRDefault="00000000">
      <w:pPr>
        <w:pStyle w:val="Heading2"/>
      </w:pPr>
      <w:r>
        <w:t>6.6 Training (/manager/training)</w:t>
      </w:r>
    </w:p>
    <w:p w14:paraId="4B2C67FD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Training Programs list: Leadership Essentials, Technical Excellence, Compliance, etc.</w:t>
      </w:r>
    </w:p>
    <w:p w14:paraId="019E2B02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Program cards: enrolled count, completion rate, status</w:t>
      </w:r>
    </w:p>
    <w:p w14:paraId="2BE493E4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Assign training to team members</w:t>
      </w:r>
    </w:p>
    <w:p w14:paraId="7B0A5317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Track completion per individual</w:t>
      </w:r>
    </w:p>
    <w:p w14:paraId="562286B6" w14:textId="77777777" w:rsidR="005E053E" w:rsidRDefault="00000000">
      <w:pPr>
        <w:pStyle w:val="Heading2"/>
      </w:pPr>
      <w:r>
        <w:t>6.7 Leadership (/manager/leadership)</w:t>
      </w:r>
    </w:p>
    <w:p w14:paraId="0596E530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Leadership development profiles for team members</w:t>
      </w:r>
    </w:p>
    <w:p w14:paraId="08E31997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Leadership assessment scores</w:t>
      </w:r>
    </w:p>
    <w:p w14:paraId="0B595D59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Leadership training recommendations based on PRISM</w:t>
      </w:r>
    </w:p>
    <w:p w14:paraId="7E5EC83D" w14:textId="77777777" w:rsidR="005E053E" w:rsidRDefault="00000000">
      <w:pPr>
        <w:pStyle w:val="Heading2"/>
      </w:pPr>
      <w:r>
        <w:t>6.8 Interviews (/manager/interviews)</w:t>
      </w:r>
    </w:p>
    <w:p w14:paraId="1534D31C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Interview schedule (calendar or list view)</w:t>
      </w:r>
    </w:p>
    <w:p w14:paraId="269391E5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Candidate profiles with PRISM assessment results</w:t>
      </w:r>
    </w:p>
    <w:p w14:paraId="0650C4ED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Interview feedback forms</w:t>
      </w:r>
    </w:p>
    <w:p w14:paraId="639F7D8E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Metrics: Interviews This Week, Completion Rate</w:t>
      </w:r>
    </w:p>
    <w:p w14:paraId="78A09908" w14:textId="77777777" w:rsidR="005E053E" w:rsidRDefault="00000000">
      <w:pPr>
        <w:pStyle w:val="Heading2"/>
      </w:pPr>
      <w:r>
        <w:t>6.9 Candidates (/manager/candidates)</w:t>
      </w:r>
    </w:p>
    <w:p w14:paraId="441BD00D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Candidate list with filtering (status: New, Assessment, Interview, Review)</w:t>
      </w:r>
    </w:p>
    <w:p w14:paraId="7A095E35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Candidate profile cards with PRISM assessment preview</w:t>
      </w:r>
    </w:p>
    <w:p w14:paraId="54700F23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Candidate pipeline tracking</w:t>
      </w:r>
    </w:p>
    <w:p w14:paraId="6A01A387" w14:textId="77777777" w:rsidR="005E053E" w:rsidRDefault="00000000">
      <w:pPr>
        <w:pStyle w:val="Heading2"/>
      </w:pPr>
      <w:r>
        <w:t>6.10 Job DNA (/manager/job-dna)</w:t>
      </w:r>
    </w:p>
    <w:p w14:paraId="5BEB6EDF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Job DNA profile builder — define ideal PRISM behavioral profile for a role</w:t>
      </w:r>
    </w:p>
    <w:p w14:paraId="72095260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PRISM-based job matching score</w:t>
      </w:r>
    </w:p>
    <w:p w14:paraId="6AAA2642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Compare candidate PRISM profiles against Job DNA template</w:t>
      </w:r>
    </w:p>
    <w:p w14:paraId="1C8A95B5" w14:textId="77777777" w:rsidR="005E053E" w:rsidRDefault="00000000">
      <w:pPr>
        <w:pStyle w:val="Heading2"/>
      </w:pPr>
      <w:r>
        <w:lastRenderedPageBreak/>
        <w:t>6.11 Mapping to Existing Functionality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E053E" w14:paraId="1140980A" w14:textId="77777777" w:rsidTr="005E0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9E1188" w14:textId="77777777" w:rsidR="005E053E" w:rsidRDefault="00000000">
            <w:r>
              <w:rPr>
                <w:sz w:val="20"/>
              </w:rPr>
              <w:t>New UI Element</w:t>
            </w:r>
          </w:p>
        </w:tc>
        <w:tc>
          <w:tcPr>
            <w:tcW w:w="2880" w:type="dxa"/>
          </w:tcPr>
          <w:p w14:paraId="4A133A8A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Existing</w:t>
            </w:r>
          </w:p>
        </w:tc>
        <w:tc>
          <w:tcPr>
            <w:tcW w:w="2880" w:type="dxa"/>
          </w:tcPr>
          <w:p w14:paraId="5EB99972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Action</w:t>
            </w:r>
          </w:p>
        </w:tc>
      </w:tr>
      <w:tr w:rsidR="005E053E" w14:paraId="41B7680D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156124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Manager Dashboard</w:t>
            </w:r>
          </w:p>
        </w:tc>
        <w:tc>
          <w:tcPr>
            <w:tcW w:w="2880" w:type="dxa"/>
          </w:tcPr>
          <w:p w14:paraId="2D3C940C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SA Dashboard.tsx (partial)</w:t>
            </w:r>
          </w:p>
        </w:tc>
        <w:tc>
          <w:tcPr>
            <w:tcW w:w="2880" w:type="dxa"/>
          </w:tcPr>
          <w:p w14:paraId="08084E7B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NEW BUILD — manager-specific KPIs, team health</w:t>
            </w:r>
          </w:p>
        </w:tc>
      </w:tr>
      <w:tr w:rsidR="005E053E" w14:paraId="790106D5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1F8A5F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My Team</w:t>
            </w:r>
          </w:p>
        </w:tc>
        <w:tc>
          <w:tcPr>
            <w:tcW w:w="2880" w:type="dxa"/>
          </w:tcPr>
          <w:p w14:paraId="390C3B93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SA UserManagement.tsx (partial)</w:t>
            </w:r>
          </w:p>
        </w:tc>
        <w:tc>
          <w:tcPr>
            <w:tcW w:w="2880" w:type="dxa"/>
          </w:tcPr>
          <w:p w14:paraId="255640CF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MAJOR NEW BUILD — PRISM team analytics, member profiles</w:t>
            </w:r>
          </w:p>
        </w:tc>
      </w:tr>
      <w:tr w:rsidR="005E053E" w14:paraId="45525991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701E14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Career Mgmt</w:t>
            </w:r>
          </w:p>
        </w:tc>
        <w:tc>
          <w:tcPr>
            <w:tcW w:w="2880" w:type="dxa"/>
          </w:tcPr>
          <w:p w14:paraId="633EB31D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None</w:t>
            </w:r>
          </w:p>
        </w:tc>
        <w:tc>
          <w:tcPr>
            <w:tcW w:w="2880" w:type="dxa"/>
          </w:tcPr>
          <w:p w14:paraId="776A552B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NEW BUILD</w:t>
            </w:r>
          </w:p>
        </w:tc>
      </w:tr>
      <w:tr w:rsidR="005E053E" w14:paraId="3B94F060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42EEC4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Hiring</w:t>
            </w:r>
          </w:p>
        </w:tc>
        <w:tc>
          <w:tcPr>
            <w:tcW w:w="2880" w:type="dxa"/>
          </w:tcPr>
          <w:p w14:paraId="39CE7593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None</w:t>
            </w:r>
          </w:p>
        </w:tc>
        <w:tc>
          <w:tcPr>
            <w:tcW w:w="2880" w:type="dxa"/>
          </w:tcPr>
          <w:p w14:paraId="40814DDD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NEW BUILD — hiring pipeline, candidate tracking</w:t>
            </w:r>
          </w:p>
        </w:tc>
      </w:tr>
      <w:tr w:rsidR="005E053E" w14:paraId="23A8A023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D66B97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Team Building</w:t>
            </w:r>
          </w:p>
        </w:tc>
        <w:tc>
          <w:tcPr>
            <w:tcW w:w="2880" w:type="dxa"/>
          </w:tcPr>
          <w:p w14:paraId="4BEA5C17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None</w:t>
            </w:r>
          </w:p>
        </w:tc>
        <w:tc>
          <w:tcPr>
            <w:tcW w:w="2880" w:type="dxa"/>
          </w:tcPr>
          <w:p w14:paraId="78DBCF32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NEW BUILD — PRISM workshop tools</w:t>
            </w:r>
          </w:p>
        </w:tc>
      </w:tr>
      <w:tr w:rsidR="005E053E" w14:paraId="55F4BFD9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1412A5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Training</w:t>
            </w:r>
          </w:p>
        </w:tc>
        <w:tc>
          <w:tcPr>
            <w:tcW w:w="2880" w:type="dxa"/>
          </w:tcPr>
          <w:p w14:paraId="781BF2B2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None</w:t>
            </w:r>
          </w:p>
        </w:tc>
        <w:tc>
          <w:tcPr>
            <w:tcW w:w="2880" w:type="dxa"/>
          </w:tcPr>
          <w:p w14:paraId="633A7DB0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NEW BUILD — training program management</w:t>
            </w:r>
          </w:p>
        </w:tc>
      </w:tr>
      <w:tr w:rsidR="005E053E" w14:paraId="2AB1AF56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70CBCA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Leadership</w:t>
            </w:r>
          </w:p>
        </w:tc>
        <w:tc>
          <w:tcPr>
            <w:tcW w:w="2880" w:type="dxa"/>
          </w:tcPr>
          <w:p w14:paraId="6746C3B2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None</w:t>
            </w:r>
          </w:p>
        </w:tc>
        <w:tc>
          <w:tcPr>
            <w:tcW w:w="2880" w:type="dxa"/>
          </w:tcPr>
          <w:p w14:paraId="20CE702A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NEW BUILD</w:t>
            </w:r>
          </w:p>
        </w:tc>
      </w:tr>
      <w:tr w:rsidR="005E053E" w14:paraId="033B3502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A032EE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Interviews</w:t>
            </w:r>
          </w:p>
        </w:tc>
        <w:tc>
          <w:tcPr>
            <w:tcW w:w="2880" w:type="dxa"/>
          </w:tcPr>
          <w:p w14:paraId="05CED99D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None</w:t>
            </w:r>
          </w:p>
        </w:tc>
        <w:tc>
          <w:tcPr>
            <w:tcW w:w="2880" w:type="dxa"/>
          </w:tcPr>
          <w:p w14:paraId="6B7F06F7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NEW BUILD</w:t>
            </w:r>
          </w:p>
        </w:tc>
      </w:tr>
      <w:tr w:rsidR="005E053E" w14:paraId="4554323F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6D4A32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Candidates</w:t>
            </w:r>
          </w:p>
        </w:tc>
        <w:tc>
          <w:tcPr>
            <w:tcW w:w="2880" w:type="dxa"/>
          </w:tcPr>
          <w:p w14:paraId="28C42A0C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None</w:t>
            </w:r>
          </w:p>
        </w:tc>
        <w:tc>
          <w:tcPr>
            <w:tcW w:w="2880" w:type="dxa"/>
          </w:tcPr>
          <w:p w14:paraId="088DDC97" w14:textId="77777777" w:rsidR="005E053E" w:rsidRPr="00396A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NEW BUILD</w:t>
            </w:r>
          </w:p>
        </w:tc>
      </w:tr>
      <w:tr w:rsidR="005E053E" w14:paraId="6F00DDB8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1866DD" w14:textId="77777777" w:rsidR="005E053E" w:rsidRPr="00396A3B" w:rsidRDefault="00000000">
            <w:pPr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Job DNA</w:t>
            </w:r>
          </w:p>
        </w:tc>
        <w:tc>
          <w:tcPr>
            <w:tcW w:w="2880" w:type="dxa"/>
          </w:tcPr>
          <w:p w14:paraId="252F0D2B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None</w:t>
            </w:r>
          </w:p>
        </w:tc>
        <w:tc>
          <w:tcPr>
            <w:tcW w:w="2880" w:type="dxa"/>
          </w:tcPr>
          <w:p w14:paraId="1918FF25" w14:textId="77777777" w:rsidR="005E053E" w:rsidRPr="00396A3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396A3B">
              <w:rPr>
                <w:sz w:val="18"/>
                <w:szCs w:val="18"/>
              </w:rPr>
              <w:t>NEW BUILD — PRISM-based job profiling</w:t>
            </w:r>
          </w:p>
        </w:tc>
      </w:tr>
    </w:tbl>
    <w:p w14:paraId="0F46CD4A" w14:textId="7A287AAD" w:rsidR="005E053E" w:rsidRDefault="005E053E"/>
    <w:p w14:paraId="2A3E4383" w14:textId="77777777" w:rsidR="005E053E" w:rsidRDefault="00000000">
      <w:pPr>
        <w:pStyle w:val="Heading1"/>
      </w:pPr>
      <w:r>
        <w:t>7. Section 3: Company Admin Dashboard — Detailed Breakdown</w:t>
      </w:r>
    </w:p>
    <w:p w14:paraId="31B0B1D6" w14:textId="77777777" w:rsidR="005E053E" w:rsidRDefault="00000000">
      <w:pPr>
        <w:pStyle w:val="Heading2"/>
      </w:pPr>
      <w:r>
        <w:t>7.1 Company Dashboard (/company/dashboard)</w:t>
      </w:r>
    </w:p>
    <w:p w14:paraId="62A32FE3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KPIs: Total Employees, Active Teams, PRISM Assessed %, Training Completion %</w:t>
      </w:r>
    </w:p>
    <w:p w14:paraId="29710CCE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Company-wide engagement metrics</w:t>
      </w:r>
    </w:p>
    <w:p w14:paraId="7104FF8B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Department comparison charts</w:t>
      </w:r>
    </w:p>
    <w:p w14:paraId="67CC66FD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PRISM distribution across the entire organization</w:t>
      </w:r>
    </w:p>
    <w:p w14:paraId="2797DC8A" w14:textId="77777777" w:rsidR="005E053E" w:rsidRDefault="00000000">
      <w:pPr>
        <w:pStyle w:val="Heading2"/>
      </w:pPr>
      <w:r>
        <w:t>7.2 Org Chart (/company/org-chart)</w:t>
      </w:r>
    </w:p>
    <w:p w14:paraId="07F471CD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Interactive organizational hierarchy visualization</w:t>
      </w:r>
    </w:p>
    <w:p w14:paraId="47BE8CE1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Department tree: CEO → VPs → Directors → Managers → ICs</w:t>
      </w:r>
    </w:p>
    <w:p w14:paraId="742F718C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Click any node to view profile, PRISM data, team info</w:t>
      </w:r>
    </w:p>
    <w:p w14:paraId="5B23F195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Roles from prototype: CEO, VP Engineering, VP Marketing, VP HR, VP Operations, Directors, Leads</w:t>
      </w:r>
    </w:p>
    <w:p w14:paraId="0CF7C65C" w14:textId="77777777" w:rsidR="005E053E" w:rsidRDefault="00000000">
      <w:pPr>
        <w:pStyle w:val="Heading2"/>
      </w:pPr>
      <w:r>
        <w:t>7.3 Teams (/company/teams)</w:t>
      </w:r>
    </w:p>
    <w:p w14:paraId="18817A1C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Team directory with search and filter</w:t>
      </w:r>
    </w:p>
    <w:p w14:paraId="3A3650F9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Team cards: name, member count, PRISM balance, engagement rate</w:t>
      </w:r>
    </w:p>
    <w:p w14:paraId="50CD4144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Team Management: create, edit, assign members</w:t>
      </w:r>
    </w:p>
    <w:p w14:paraId="6D4D9B40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Team Assessments overview across all teams</w:t>
      </w:r>
    </w:p>
    <w:p w14:paraId="5549E660" w14:textId="77777777" w:rsidR="005E053E" w:rsidRDefault="00000000">
      <w:pPr>
        <w:pStyle w:val="Heading2"/>
      </w:pPr>
      <w:r>
        <w:t>7.4 Training (/company/training)</w:t>
      </w:r>
    </w:p>
    <w:p w14:paraId="0F17E1F2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Company-wide training program management</w:t>
      </w:r>
    </w:p>
    <w:p w14:paraId="2243B810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Programs: Leadership Accelerator, Communication Skills, Compliance &amp; Ethics, etc.</w:t>
      </w:r>
    </w:p>
    <w:p w14:paraId="1AF90BAA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Enrollment tracking, completion rates, program effectiveness metrics</w:t>
      </w:r>
    </w:p>
    <w:p w14:paraId="5F414808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Assign programs to departments/teams</w:t>
      </w:r>
    </w:p>
    <w:p w14:paraId="66753B7D" w14:textId="77777777" w:rsidR="005E053E" w:rsidRDefault="00000000">
      <w:pPr>
        <w:pStyle w:val="Heading2"/>
      </w:pPr>
      <w:r>
        <w:lastRenderedPageBreak/>
        <w:t>7.5 Assignments (/company/assignments)</w:t>
      </w:r>
    </w:p>
    <w:p w14:paraId="3A78096B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Coach-to-team/department assignment management</w:t>
      </w:r>
    </w:p>
    <w:p w14:paraId="2A0E3400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PRISM assessment assignment scheduling (quarterly cycles)</w:t>
      </w:r>
    </w:p>
    <w:p w14:paraId="7DEDAD93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Training assignment tracking</w:t>
      </w:r>
    </w:p>
    <w:p w14:paraId="2228EED8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Bulk assignment operations</w:t>
      </w:r>
    </w:p>
    <w:p w14:paraId="175F937C" w14:textId="77777777" w:rsidR="005E053E" w:rsidRDefault="00000000">
      <w:pPr>
        <w:pStyle w:val="Heading2"/>
      </w:pPr>
      <w:r>
        <w:t>7.6 Leadership Profiles (/company/leadership)</w:t>
      </w:r>
    </w:p>
    <w:p w14:paraId="48A9CCAB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Company-wide leadership profile database</w:t>
      </w:r>
    </w:p>
    <w:p w14:paraId="351DA70B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Leadership PRISM patterns across departments</w:t>
      </w:r>
    </w:p>
    <w:p w14:paraId="4D9E328D" w14:textId="77777777" w:rsidR="005E053E" w:rsidRPr="00396A3B" w:rsidRDefault="00000000">
      <w:pPr>
        <w:pStyle w:val="ListBullet"/>
        <w:spacing w:after="40"/>
        <w:rPr>
          <w:sz w:val="20"/>
          <w:szCs w:val="20"/>
        </w:rPr>
      </w:pPr>
      <w:r w:rsidRPr="00396A3B">
        <w:rPr>
          <w:sz w:val="20"/>
          <w:szCs w:val="20"/>
        </w:rPr>
        <w:t>Leadership development tracking</w:t>
      </w:r>
    </w:p>
    <w:p w14:paraId="49063818" w14:textId="77777777" w:rsidR="005E053E" w:rsidRDefault="00000000">
      <w:pPr>
        <w:pStyle w:val="Heading2"/>
      </w:pPr>
      <w:r>
        <w:t>7.7 Mapping to Existing Functionality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E053E" w14:paraId="74D7B07B" w14:textId="77777777" w:rsidTr="005E0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A2C7A4" w14:textId="77777777" w:rsidR="005E053E" w:rsidRDefault="00000000">
            <w:r>
              <w:rPr>
                <w:sz w:val="20"/>
              </w:rPr>
              <w:t>New UI Element</w:t>
            </w:r>
          </w:p>
        </w:tc>
        <w:tc>
          <w:tcPr>
            <w:tcW w:w="2880" w:type="dxa"/>
          </w:tcPr>
          <w:p w14:paraId="15D186AB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Existing</w:t>
            </w:r>
          </w:p>
        </w:tc>
        <w:tc>
          <w:tcPr>
            <w:tcW w:w="2880" w:type="dxa"/>
          </w:tcPr>
          <w:p w14:paraId="2228086B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Action</w:t>
            </w:r>
          </w:p>
        </w:tc>
      </w:tr>
      <w:tr w:rsidR="005E053E" w14:paraId="08E99424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9A670E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Company Dashboard</w:t>
            </w:r>
          </w:p>
        </w:tc>
        <w:tc>
          <w:tcPr>
            <w:tcW w:w="2880" w:type="dxa"/>
          </w:tcPr>
          <w:p w14:paraId="6B704E0A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SA Dashboard.tsx</w:t>
            </w:r>
          </w:p>
        </w:tc>
        <w:tc>
          <w:tcPr>
            <w:tcW w:w="2880" w:type="dxa"/>
          </w:tcPr>
          <w:p w14:paraId="4E6EBA30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REDESIGN — add PRISM org-wide metrics, department charts</w:t>
            </w:r>
          </w:p>
        </w:tc>
      </w:tr>
      <w:tr w:rsidR="005E053E" w14:paraId="310EA3A5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E4CE3F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Org Chart</w:t>
            </w:r>
          </w:p>
        </w:tc>
        <w:tc>
          <w:tcPr>
            <w:tcW w:w="2880" w:type="dxa"/>
          </w:tcPr>
          <w:p w14:paraId="7BC8FDF5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SA OrganizationView.tsx (basic)</w:t>
            </w:r>
          </w:p>
        </w:tc>
        <w:tc>
          <w:tcPr>
            <w:tcW w:w="2880" w:type="dxa"/>
          </w:tcPr>
          <w:p w14:paraId="68C38D3F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MAJOR NEW BUILD — interactive tree visualization</w:t>
            </w:r>
          </w:p>
        </w:tc>
      </w:tr>
      <w:tr w:rsidR="005E053E" w14:paraId="501412BE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A8D127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Teams</w:t>
            </w:r>
          </w:p>
        </w:tc>
        <w:tc>
          <w:tcPr>
            <w:tcW w:w="2880" w:type="dxa"/>
          </w:tcPr>
          <w:p w14:paraId="7C6C8155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SA TeamManagement.tsx (commented out)</w:t>
            </w:r>
          </w:p>
        </w:tc>
        <w:tc>
          <w:tcPr>
            <w:tcW w:w="2880" w:type="dxa"/>
          </w:tcPr>
          <w:p w14:paraId="69AA949C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REACTIVATE + MAJOR ENHANCE — add PRISM team analytics</w:t>
            </w:r>
          </w:p>
        </w:tc>
      </w:tr>
      <w:tr w:rsidR="005E053E" w14:paraId="6390F246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1FD658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Training</w:t>
            </w:r>
          </w:p>
        </w:tc>
        <w:tc>
          <w:tcPr>
            <w:tcW w:w="2880" w:type="dxa"/>
          </w:tcPr>
          <w:p w14:paraId="396EC736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None</w:t>
            </w:r>
          </w:p>
        </w:tc>
        <w:tc>
          <w:tcPr>
            <w:tcW w:w="2880" w:type="dxa"/>
          </w:tcPr>
          <w:p w14:paraId="69DD22E7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 BUILD</w:t>
            </w:r>
          </w:p>
        </w:tc>
      </w:tr>
      <w:tr w:rsidR="005E053E" w14:paraId="33E1BA3A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AB5905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Assignments</w:t>
            </w:r>
          </w:p>
        </w:tc>
        <w:tc>
          <w:tcPr>
            <w:tcW w:w="2880" w:type="dxa"/>
          </w:tcPr>
          <w:p w14:paraId="2A82FCBE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SA OrganizationManagement.tsx (coach assign)</w:t>
            </w:r>
          </w:p>
        </w:tc>
        <w:tc>
          <w:tcPr>
            <w:tcW w:w="2880" w:type="dxa"/>
          </w:tcPr>
          <w:p w14:paraId="7E26DC63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ENHANCE — expand to PRISM + training assignments</w:t>
            </w:r>
          </w:p>
        </w:tc>
      </w:tr>
      <w:tr w:rsidR="005E053E" w14:paraId="785643E4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B20B13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Leadership</w:t>
            </w:r>
          </w:p>
        </w:tc>
        <w:tc>
          <w:tcPr>
            <w:tcW w:w="2880" w:type="dxa"/>
          </w:tcPr>
          <w:p w14:paraId="4A5FC718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None</w:t>
            </w:r>
          </w:p>
        </w:tc>
        <w:tc>
          <w:tcPr>
            <w:tcW w:w="2880" w:type="dxa"/>
          </w:tcPr>
          <w:p w14:paraId="5765D2D6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 BUILD</w:t>
            </w:r>
          </w:p>
        </w:tc>
      </w:tr>
    </w:tbl>
    <w:p w14:paraId="20776E1A" w14:textId="7DF73AED" w:rsidR="005E053E" w:rsidRDefault="005E053E"/>
    <w:p w14:paraId="20C7A10E" w14:textId="77777777" w:rsidR="005E053E" w:rsidRDefault="00000000">
      <w:pPr>
        <w:pStyle w:val="Heading1"/>
      </w:pPr>
      <w:r>
        <w:t>8. Section 4: Practitioner Dashboard — Detailed Breakdown</w:t>
      </w:r>
    </w:p>
    <w:p w14:paraId="257A661C" w14:textId="77777777" w:rsidR="005E053E" w:rsidRDefault="00000000">
      <w:pPr>
        <w:pStyle w:val="Heading2"/>
      </w:pPr>
      <w:r>
        <w:t>8.1 Practitioner Home (/practitioner/dashboard)</w:t>
      </w:r>
    </w:p>
    <w:p w14:paraId="63AC19B6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KPIs: Active Clients, Sessions This Month, Credits Remaining, Avg Client Satisfaction</w:t>
      </w:r>
    </w:p>
    <w:p w14:paraId="5C633747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Upcoming sessions calendar widget</w:t>
      </w:r>
    </w:p>
    <w:p w14:paraId="654C88AA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Recent client activity feed</w:t>
      </w:r>
    </w:p>
    <w:p w14:paraId="4423D4D9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Follow-up reminders (overdue items highlighted)</w:t>
      </w:r>
    </w:p>
    <w:p w14:paraId="2DA962AC" w14:textId="77777777" w:rsidR="005E053E" w:rsidRDefault="00000000">
      <w:pPr>
        <w:pStyle w:val="Heading2"/>
      </w:pPr>
      <w:r>
        <w:t>8.2 My Clients (/practitioner/clients)</w:t>
      </w:r>
    </w:p>
    <w:p w14:paraId="563B3228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Client list with search, filter by status (Active, Inactive, Pending Assessment)</w:t>
      </w:r>
    </w:p>
    <w:p w14:paraId="380001EC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Client cards: name, org, PRISM status, last session, satisfaction score</w:t>
      </w:r>
    </w:p>
    <w:p w14:paraId="735688F5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Click client → detailed profile with PRISM results, session history, notes</w:t>
      </w:r>
    </w:p>
    <w:p w14:paraId="59D1111E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Add new client workflow</w:t>
      </w:r>
    </w:p>
    <w:p w14:paraId="448A9E50" w14:textId="77777777" w:rsidR="005E053E" w:rsidRDefault="00000000">
      <w:pPr>
        <w:pStyle w:val="Heading2"/>
      </w:pPr>
      <w:r>
        <w:t>8.3 Conversations (/practitioner/conversations)</w:t>
      </w:r>
    </w:p>
    <w:p w14:paraId="14E84AEB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Conversation history across all clients</w:t>
      </w:r>
    </w:p>
    <w:p w14:paraId="2E8EC368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Filter by client, date range, coach agent used</w:t>
      </w:r>
    </w:p>
    <w:p w14:paraId="35EB42CD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View conversation transcripts</w:t>
      </w:r>
    </w:p>
    <w:p w14:paraId="1D6E7A08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Practitioner Notes — add notes to conversations for follow-up</w:t>
      </w:r>
    </w:p>
    <w:p w14:paraId="324C4A4A" w14:textId="77777777" w:rsidR="005E053E" w:rsidRDefault="00000000">
      <w:pPr>
        <w:pStyle w:val="Heading2"/>
      </w:pPr>
      <w:r>
        <w:lastRenderedPageBreak/>
        <w:t>8.4 Follow-Up (/practitioner/follow-up)</w:t>
      </w:r>
    </w:p>
    <w:p w14:paraId="33CADA5E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Follow-up task list with due dates</w:t>
      </w:r>
    </w:p>
    <w:p w14:paraId="082807B1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Status: Due Today, Overdue, Upcoming, Completed</w:t>
      </w:r>
    </w:p>
    <w:p w14:paraId="02BBC5FB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Create follow-up reminders linked to client sessions</w:t>
      </w:r>
    </w:p>
    <w:p w14:paraId="78A6D5E4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Email/notification integration for follow-up reminders</w:t>
      </w:r>
    </w:p>
    <w:p w14:paraId="33689660" w14:textId="77777777" w:rsidR="005E053E" w:rsidRDefault="00000000">
      <w:pPr>
        <w:pStyle w:val="Heading2"/>
      </w:pPr>
      <w:r>
        <w:t>8.5 Credits (/practitioner/credits)</w:t>
      </w:r>
    </w:p>
    <w:p w14:paraId="4E5DA5BC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Credit balance display: Credits Remaining, Credits Used, Total Allocated</w:t>
      </w:r>
    </w:p>
    <w:p w14:paraId="79ABF45C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Credit usage history table</w:t>
      </w:r>
    </w:p>
    <w:p w14:paraId="54CA702C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Credit consumption per session/client breakdown</w:t>
      </w:r>
    </w:p>
    <w:p w14:paraId="753E2079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Request more credits from distributor</w:t>
      </w:r>
    </w:p>
    <w:p w14:paraId="6B70AFA6" w14:textId="77777777" w:rsidR="005E053E" w:rsidRDefault="00000000">
      <w:pPr>
        <w:pStyle w:val="Heading2"/>
      </w:pPr>
      <w:r>
        <w:t>8.6 Mapping to Existing Functionality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E053E" w14:paraId="7037EEEB" w14:textId="77777777" w:rsidTr="005E0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0F7082" w14:textId="77777777" w:rsidR="005E053E" w:rsidRDefault="00000000">
            <w:r>
              <w:rPr>
                <w:sz w:val="20"/>
              </w:rPr>
              <w:t>New UI Element</w:t>
            </w:r>
          </w:p>
        </w:tc>
        <w:tc>
          <w:tcPr>
            <w:tcW w:w="2880" w:type="dxa"/>
          </w:tcPr>
          <w:p w14:paraId="345C1926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Existing</w:t>
            </w:r>
          </w:p>
        </w:tc>
        <w:tc>
          <w:tcPr>
            <w:tcW w:w="2880" w:type="dxa"/>
          </w:tcPr>
          <w:p w14:paraId="4C3D8C30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Action</w:t>
            </w:r>
          </w:p>
        </w:tc>
      </w:tr>
      <w:tr w:rsidR="005E053E" w14:paraId="147B804E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D59346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Practitioner Home</w:t>
            </w:r>
          </w:p>
        </w:tc>
        <w:tc>
          <w:tcPr>
            <w:tcW w:w="2880" w:type="dxa"/>
          </w:tcPr>
          <w:p w14:paraId="187FBF78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None</w:t>
            </w:r>
          </w:p>
        </w:tc>
        <w:tc>
          <w:tcPr>
            <w:tcW w:w="2880" w:type="dxa"/>
          </w:tcPr>
          <w:p w14:paraId="77E12CAA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 BUILD — practitioner-specific dashboard</w:t>
            </w:r>
          </w:p>
        </w:tc>
      </w:tr>
      <w:tr w:rsidR="005E053E" w14:paraId="6555FFA8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F5DE44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 xml:space="preserve">My </w:t>
            </w:r>
            <w:proofErr w:type="gramStart"/>
            <w:r w:rsidRPr="00F4030F">
              <w:rPr>
                <w:sz w:val="18"/>
                <w:szCs w:val="18"/>
              </w:rPr>
              <w:t>Clients</w:t>
            </w:r>
            <w:proofErr w:type="gramEnd"/>
          </w:p>
        </w:tc>
        <w:tc>
          <w:tcPr>
            <w:tcW w:w="2880" w:type="dxa"/>
          </w:tcPr>
          <w:p w14:paraId="535CBDCE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None</w:t>
            </w:r>
          </w:p>
        </w:tc>
        <w:tc>
          <w:tcPr>
            <w:tcW w:w="2880" w:type="dxa"/>
          </w:tcPr>
          <w:p w14:paraId="27EA5F47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 BUILD — client management system</w:t>
            </w:r>
          </w:p>
        </w:tc>
      </w:tr>
      <w:tr w:rsidR="005E053E" w14:paraId="34E1113C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3DBA35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Conversations</w:t>
            </w:r>
          </w:p>
        </w:tc>
        <w:tc>
          <w:tcPr>
            <w:tcW w:w="2880" w:type="dxa"/>
          </w:tcPr>
          <w:p w14:paraId="6E1D457D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Coach Chat (partial pattern)</w:t>
            </w:r>
          </w:p>
        </w:tc>
        <w:tc>
          <w:tcPr>
            <w:tcW w:w="2880" w:type="dxa"/>
          </w:tcPr>
          <w:p w14:paraId="73FFBC20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 BUILD — reuse ChatWindow components for viewing transcripts</w:t>
            </w:r>
          </w:p>
        </w:tc>
      </w:tr>
      <w:tr w:rsidR="005E053E" w14:paraId="5D315681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5EFD25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Follow-Up</w:t>
            </w:r>
          </w:p>
        </w:tc>
        <w:tc>
          <w:tcPr>
            <w:tcW w:w="2880" w:type="dxa"/>
          </w:tcPr>
          <w:p w14:paraId="0C223FD3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None</w:t>
            </w:r>
          </w:p>
        </w:tc>
        <w:tc>
          <w:tcPr>
            <w:tcW w:w="2880" w:type="dxa"/>
          </w:tcPr>
          <w:p w14:paraId="18F72ACA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 BUILD</w:t>
            </w:r>
          </w:p>
        </w:tc>
      </w:tr>
      <w:tr w:rsidR="005E053E" w14:paraId="7B8A4F77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D08BDF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Credits</w:t>
            </w:r>
          </w:p>
        </w:tc>
        <w:tc>
          <w:tcPr>
            <w:tcW w:w="2880" w:type="dxa"/>
          </w:tcPr>
          <w:p w14:paraId="0392D144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None</w:t>
            </w:r>
          </w:p>
        </w:tc>
        <w:tc>
          <w:tcPr>
            <w:tcW w:w="2880" w:type="dxa"/>
          </w:tcPr>
          <w:p w14:paraId="3272DCB8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 BUILD — credit tracking system</w:t>
            </w:r>
          </w:p>
        </w:tc>
      </w:tr>
    </w:tbl>
    <w:p w14:paraId="04177328" w14:textId="77777777" w:rsidR="005E053E" w:rsidRDefault="00000000">
      <w:r>
        <w:br w:type="page"/>
      </w:r>
    </w:p>
    <w:p w14:paraId="12A980CD" w14:textId="77777777" w:rsidR="005E053E" w:rsidRDefault="00000000">
      <w:pPr>
        <w:pStyle w:val="Heading1"/>
      </w:pPr>
      <w:r>
        <w:lastRenderedPageBreak/>
        <w:t>9. Section 5: Distributor Dashboard — Detailed Breakdown</w:t>
      </w:r>
    </w:p>
    <w:p w14:paraId="0BBF05F4" w14:textId="77777777" w:rsidR="005E053E" w:rsidRDefault="00000000">
      <w:pPr>
        <w:pStyle w:val="Heading2"/>
      </w:pPr>
      <w:r>
        <w:t>9.1 Distributor Home (/distributor/dashboard)</w:t>
      </w:r>
    </w:p>
    <w:p w14:paraId="3A540E13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KPIs: Total Practitioners, Active Practitioners, Total Credits, Credits Allocated</w:t>
      </w:r>
    </w:p>
    <w:p w14:paraId="45ACBDBA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Credit distribution overview chart</w:t>
      </w:r>
    </w:p>
    <w:p w14:paraId="0EF765B6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Practitioner performance summary</w:t>
      </w:r>
    </w:p>
    <w:p w14:paraId="4405A220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Revenue/usage trends</w:t>
      </w:r>
    </w:p>
    <w:p w14:paraId="27298982" w14:textId="77777777" w:rsidR="005E053E" w:rsidRDefault="00000000">
      <w:pPr>
        <w:pStyle w:val="Heading2"/>
      </w:pPr>
      <w:r>
        <w:t>9.2 Practitioners (/distributor/practitioners)</w:t>
      </w:r>
    </w:p>
    <w:p w14:paraId="7F8CF892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Practitioner roster: name, status (Active/Inactive), credits allocated, clients served</w:t>
      </w:r>
    </w:p>
    <w:p w14:paraId="5E28E9A8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Add Practitioner workflow → modal or wizard</w:t>
      </w:r>
    </w:p>
    <w:p w14:paraId="6298AC2B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Deactivate practitioner (credits returned to pool)</w:t>
      </w:r>
    </w:p>
    <w:p w14:paraId="1611DB2B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View practitioner details: performance metrics, client list, credit usage</w:t>
      </w:r>
    </w:p>
    <w:p w14:paraId="4611C987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Practitioner Management actions: allocate credits, adjust status</w:t>
      </w:r>
    </w:p>
    <w:p w14:paraId="336D0FC5" w14:textId="77777777" w:rsidR="005E053E" w:rsidRDefault="00000000">
      <w:pPr>
        <w:pStyle w:val="Heading2"/>
      </w:pPr>
      <w:r>
        <w:t>9.3 Credits (/distributor/credits)</w:t>
      </w:r>
    </w:p>
    <w:p w14:paraId="7A02B63B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Credit pool management: Total Purchased, Total Allocated, Available Pool</w:t>
      </w:r>
    </w:p>
    <w:p w14:paraId="5515E214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Purchase Credits workflow</w:t>
      </w:r>
    </w:p>
    <w:p w14:paraId="438F01A4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Credit transaction history table</w:t>
      </w:r>
    </w:p>
    <w:p w14:paraId="603ECB64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Credit expiration tracking</w:t>
      </w:r>
    </w:p>
    <w:p w14:paraId="640D9ADC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 xml:space="preserve">Usage analytics: credits used by practitioners, by </w:t>
      </w:r>
      <w:proofErr w:type="gramStart"/>
      <w:r w:rsidRPr="00F4030F">
        <w:rPr>
          <w:sz w:val="20"/>
          <w:szCs w:val="20"/>
        </w:rPr>
        <w:t>time period</w:t>
      </w:r>
      <w:proofErr w:type="gramEnd"/>
    </w:p>
    <w:p w14:paraId="78FADA76" w14:textId="77777777" w:rsidR="005E053E" w:rsidRDefault="00000000">
      <w:pPr>
        <w:pStyle w:val="Heading2"/>
      </w:pPr>
      <w:r>
        <w:t>9.4 Allocate Credits (/distributor/credit-allocation)</w:t>
      </w:r>
    </w:p>
    <w:p w14:paraId="4A9BDA53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Allocation interface: select practitioner(s), enter credit amount, confirm</w:t>
      </w:r>
    </w:p>
    <w:p w14:paraId="58138CED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Bulk allocation to multiple practitioners</w:t>
      </w:r>
    </w:p>
    <w:p w14:paraId="011233B9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Allocation history with status (allocated, used, returned)</w:t>
      </w:r>
    </w:p>
    <w:p w14:paraId="3256E898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Ready to allocate summary card</w:t>
      </w:r>
    </w:p>
    <w:p w14:paraId="4B25E563" w14:textId="77777777" w:rsidR="005E053E" w:rsidRDefault="00000000">
      <w:pPr>
        <w:pStyle w:val="Heading2"/>
      </w:pPr>
      <w:r>
        <w:t>9.5 Mapping to Existing Functionality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E053E" w14:paraId="7908AFEE" w14:textId="77777777" w:rsidTr="005E0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DDE7F7" w14:textId="77777777" w:rsidR="005E053E" w:rsidRDefault="00000000">
            <w:r>
              <w:rPr>
                <w:sz w:val="20"/>
              </w:rPr>
              <w:t>New UI Element</w:t>
            </w:r>
          </w:p>
        </w:tc>
        <w:tc>
          <w:tcPr>
            <w:tcW w:w="2880" w:type="dxa"/>
          </w:tcPr>
          <w:p w14:paraId="67189431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Existing</w:t>
            </w:r>
          </w:p>
        </w:tc>
        <w:tc>
          <w:tcPr>
            <w:tcW w:w="2880" w:type="dxa"/>
          </w:tcPr>
          <w:p w14:paraId="34FA151C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Action</w:t>
            </w:r>
          </w:p>
        </w:tc>
      </w:tr>
      <w:tr w:rsidR="005E053E" w14:paraId="48ACFC6E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5238B7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Distributor Home</w:t>
            </w:r>
          </w:p>
        </w:tc>
        <w:tc>
          <w:tcPr>
            <w:tcW w:w="2880" w:type="dxa"/>
          </w:tcPr>
          <w:p w14:paraId="3656BD0A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None</w:t>
            </w:r>
          </w:p>
        </w:tc>
        <w:tc>
          <w:tcPr>
            <w:tcW w:w="2880" w:type="dxa"/>
          </w:tcPr>
          <w:p w14:paraId="389F0C70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 BUILD</w:t>
            </w:r>
          </w:p>
        </w:tc>
      </w:tr>
      <w:tr w:rsidR="005E053E" w14:paraId="12C0DD95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5CD656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Practitioners</w:t>
            </w:r>
          </w:p>
        </w:tc>
        <w:tc>
          <w:tcPr>
            <w:tcW w:w="2880" w:type="dxa"/>
          </w:tcPr>
          <w:p w14:paraId="17977AEF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SA UserManagement.tsx (pattern only)</w:t>
            </w:r>
          </w:p>
        </w:tc>
        <w:tc>
          <w:tcPr>
            <w:tcW w:w="2880" w:type="dxa"/>
          </w:tcPr>
          <w:p w14:paraId="2953E690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 BUILD — reuse DataTable pattern</w:t>
            </w:r>
          </w:p>
        </w:tc>
      </w:tr>
      <w:tr w:rsidR="005E053E" w14:paraId="455E9CFD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016A9C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Credits</w:t>
            </w:r>
          </w:p>
        </w:tc>
        <w:tc>
          <w:tcPr>
            <w:tcW w:w="2880" w:type="dxa"/>
          </w:tcPr>
          <w:p w14:paraId="2D638F1B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SA LicenceDetailsPage.tsx (partial)</w:t>
            </w:r>
          </w:p>
        </w:tc>
        <w:tc>
          <w:tcPr>
            <w:tcW w:w="2880" w:type="dxa"/>
          </w:tcPr>
          <w:p w14:paraId="5F75CDA2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 BUILD — credit-based licensing system</w:t>
            </w:r>
          </w:p>
        </w:tc>
      </w:tr>
      <w:tr w:rsidR="005E053E" w14:paraId="1CAB0371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B96748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Allocate Credits</w:t>
            </w:r>
          </w:p>
        </w:tc>
        <w:tc>
          <w:tcPr>
            <w:tcW w:w="2880" w:type="dxa"/>
          </w:tcPr>
          <w:p w14:paraId="38BC1909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None</w:t>
            </w:r>
          </w:p>
        </w:tc>
        <w:tc>
          <w:tcPr>
            <w:tcW w:w="2880" w:type="dxa"/>
          </w:tcPr>
          <w:p w14:paraId="23194CFB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 BUILD</w:t>
            </w:r>
          </w:p>
        </w:tc>
      </w:tr>
    </w:tbl>
    <w:p w14:paraId="67AFB9C0" w14:textId="77777777" w:rsidR="005E053E" w:rsidRDefault="00000000">
      <w:r>
        <w:br w:type="page"/>
      </w:r>
    </w:p>
    <w:p w14:paraId="5B75E153" w14:textId="77777777" w:rsidR="005E053E" w:rsidRDefault="00000000">
      <w:pPr>
        <w:pStyle w:val="Heading1"/>
      </w:pPr>
      <w:r>
        <w:lastRenderedPageBreak/>
        <w:t>10. Section 6: Super Admin (Future)</w:t>
      </w:r>
    </w:p>
    <w:p w14:paraId="5452208A" w14:textId="77777777" w:rsidR="005E053E" w:rsidRPr="00F4030F" w:rsidRDefault="00000000">
      <w:pPr>
        <w:rPr>
          <w:sz w:val="20"/>
          <w:szCs w:val="20"/>
        </w:rPr>
      </w:pPr>
      <w:r w:rsidRPr="00F4030F">
        <w:rPr>
          <w:sz w:val="20"/>
          <w:szCs w:val="20"/>
        </w:rPr>
        <w:t>The Super Admin section will be added as a 6th section in a later phase. It will consolidate the existing SuperAdminLayout functionality into the unified sidebar under an ADMIN navigation group.</w:t>
      </w:r>
    </w:p>
    <w:p w14:paraId="6DB743D8" w14:textId="77777777" w:rsidR="005E053E" w:rsidRPr="00F4030F" w:rsidRDefault="00000000">
      <w:pPr>
        <w:rPr>
          <w:sz w:val="20"/>
          <w:szCs w:val="20"/>
        </w:rPr>
      </w:pPr>
      <w:r w:rsidRPr="00F4030F">
        <w:rPr>
          <w:sz w:val="20"/>
          <w:szCs w:val="20"/>
        </w:rPr>
        <w:t>Planned items to carry forward from existing SuperAdminLayout:</w:t>
      </w:r>
    </w:p>
    <w:p w14:paraId="2AB29D05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Dashboard (system stats, org/user overview)</w:t>
      </w:r>
    </w:p>
    <w:p w14:paraId="213EA3B5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User Management (invite, edit, delete, role assignment)</w:t>
      </w:r>
    </w:p>
    <w:p w14:paraId="7B1B16E4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Coach Management (create, edit, deactivate)</w:t>
      </w:r>
    </w:p>
    <w:p w14:paraId="594A1540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RLHF Training (feedback metrics, rating charts)</w:t>
      </w:r>
    </w:p>
    <w:p w14:paraId="0A1E0BCC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Prompt Builder (system prompt wizard)</w:t>
      </w:r>
    </w:p>
    <w:p w14:paraId="3DB758E4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Audit Log (event logging viewer)</w:t>
      </w:r>
    </w:p>
    <w:p w14:paraId="3DD9FD1E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Organization Management (org CRUD, coach assignment)</w:t>
      </w:r>
    </w:p>
    <w:p w14:paraId="6ED03D04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Settings</w:t>
      </w:r>
    </w:p>
    <w:p w14:paraId="318FA43C" w14:textId="38B3DEAB" w:rsidR="005E053E" w:rsidRDefault="00000000" w:rsidP="00F4030F">
      <w:pPr>
        <w:pStyle w:val="ListBullet"/>
        <w:spacing w:after="40"/>
      </w:pPr>
      <w:r w:rsidRPr="00F4030F">
        <w:rPr>
          <w:sz w:val="20"/>
          <w:szCs w:val="20"/>
        </w:rPr>
        <w:t>Project Log</w:t>
      </w:r>
    </w:p>
    <w:p w14:paraId="6E9C4F63" w14:textId="77777777" w:rsidR="005E053E" w:rsidRDefault="00000000">
      <w:pPr>
        <w:pStyle w:val="Heading1"/>
      </w:pPr>
      <w:r>
        <w:t>11. Existing Functionality Mapping</w:t>
      </w:r>
    </w:p>
    <w:p w14:paraId="7D9E6EA4" w14:textId="77777777" w:rsidR="005E053E" w:rsidRPr="00F4030F" w:rsidRDefault="00000000">
      <w:pPr>
        <w:rPr>
          <w:sz w:val="20"/>
          <w:szCs w:val="20"/>
        </w:rPr>
      </w:pPr>
      <w:r w:rsidRPr="00F4030F">
        <w:rPr>
          <w:sz w:val="20"/>
          <w:szCs w:val="20"/>
        </w:rPr>
        <w:t>Complete mapping of every existing page/feature to the new UI, with disposition.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053E" w14:paraId="289B2882" w14:textId="77777777" w:rsidTr="005E0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077626" w14:textId="77777777" w:rsidR="005E053E" w:rsidRDefault="00000000">
            <w:r>
              <w:rPr>
                <w:sz w:val="20"/>
              </w:rPr>
              <w:t>Current Feature</w:t>
            </w:r>
          </w:p>
        </w:tc>
        <w:tc>
          <w:tcPr>
            <w:tcW w:w="2160" w:type="dxa"/>
          </w:tcPr>
          <w:p w14:paraId="334C714A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Current Route</w:t>
            </w:r>
          </w:p>
        </w:tc>
        <w:tc>
          <w:tcPr>
            <w:tcW w:w="2160" w:type="dxa"/>
          </w:tcPr>
          <w:p w14:paraId="16A2E36D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New Route</w:t>
            </w:r>
          </w:p>
        </w:tc>
        <w:tc>
          <w:tcPr>
            <w:tcW w:w="2160" w:type="dxa"/>
          </w:tcPr>
          <w:p w14:paraId="01FB8147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Disposition</w:t>
            </w:r>
          </w:p>
        </w:tc>
      </w:tr>
      <w:tr w:rsidR="005E053E" w14:paraId="09212AD3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6DC10B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Home (welcome banner)</w:t>
            </w:r>
          </w:p>
        </w:tc>
        <w:tc>
          <w:tcPr>
            <w:tcW w:w="2160" w:type="dxa"/>
          </w:tcPr>
          <w:p w14:paraId="0493AE39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</w:t>
            </w:r>
            <w:proofErr w:type="gramStart"/>
            <w:r w:rsidRPr="00F4030F">
              <w:rPr>
                <w:sz w:val="18"/>
                <w:szCs w:val="18"/>
              </w:rPr>
              <w:t>home</w:t>
            </w:r>
            <w:proofErr w:type="gramEnd"/>
          </w:p>
        </w:tc>
        <w:tc>
          <w:tcPr>
            <w:tcW w:w="2160" w:type="dxa"/>
          </w:tcPr>
          <w:p w14:paraId="308F7169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</w:t>
            </w:r>
            <w:proofErr w:type="gramStart"/>
            <w:r w:rsidRPr="00F4030F">
              <w:rPr>
                <w:sz w:val="18"/>
                <w:szCs w:val="18"/>
              </w:rPr>
              <w:t>dashboard</w:t>
            </w:r>
            <w:proofErr w:type="gramEnd"/>
          </w:p>
        </w:tc>
        <w:tc>
          <w:tcPr>
            <w:tcW w:w="2160" w:type="dxa"/>
          </w:tcPr>
          <w:p w14:paraId="09FEA589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REDESIGN — new stat cards, PRISM summary, activity feed</w:t>
            </w:r>
          </w:p>
        </w:tc>
      </w:tr>
      <w:tr w:rsidR="005E053E" w14:paraId="5FCB381B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74A104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Coach Chat List</w:t>
            </w:r>
          </w:p>
        </w:tc>
        <w:tc>
          <w:tcPr>
            <w:tcW w:w="2160" w:type="dxa"/>
          </w:tcPr>
          <w:p w14:paraId="0D51F16B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</w:t>
            </w:r>
            <w:proofErr w:type="gramStart"/>
            <w:r w:rsidRPr="00F4030F">
              <w:rPr>
                <w:sz w:val="18"/>
                <w:szCs w:val="18"/>
              </w:rPr>
              <w:t>dashboard</w:t>
            </w:r>
            <w:proofErr w:type="gramEnd"/>
          </w:p>
        </w:tc>
        <w:tc>
          <w:tcPr>
            <w:tcW w:w="2160" w:type="dxa"/>
          </w:tcPr>
          <w:p w14:paraId="1BA75CFB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</w:t>
            </w:r>
            <w:proofErr w:type="gramStart"/>
            <w:r w:rsidRPr="00F4030F">
              <w:rPr>
                <w:sz w:val="18"/>
                <w:szCs w:val="18"/>
              </w:rPr>
              <w:t>chat</w:t>
            </w:r>
            <w:proofErr w:type="gramEnd"/>
          </w:p>
        </w:tc>
        <w:tc>
          <w:tcPr>
            <w:tcW w:w="2160" w:type="dxa"/>
          </w:tcPr>
          <w:p w14:paraId="7EA6CB1E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MOVE — relocate to /chat, same component</w:t>
            </w:r>
          </w:p>
        </w:tc>
      </w:tr>
      <w:tr w:rsidR="005E053E" w14:paraId="047A59CE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34478B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Coach Chat Window</w:t>
            </w:r>
          </w:p>
        </w:tc>
        <w:tc>
          <w:tcPr>
            <w:tcW w:w="2160" w:type="dxa"/>
          </w:tcPr>
          <w:p w14:paraId="7AA949E7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/dashboard</w:t>
            </w:r>
            <w:proofErr w:type="gramStart"/>
            <w:r w:rsidRPr="00F4030F">
              <w:rPr>
                <w:sz w:val="18"/>
                <w:szCs w:val="18"/>
              </w:rPr>
              <w:t>/:coach</w:t>
            </w:r>
            <w:proofErr w:type="gramEnd"/>
            <w:r w:rsidRPr="00F4030F">
              <w:rPr>
                <w:sz w:val="18"/>
                <w:szCs w:val="18"/>
              </w:rPr>
              <w:t>/chat</w:t>
            </w:r>
          </w:p>
        </w:tc>
        <w:tc>
          <w:tcPr>
            <w:tcW w:w="2160" w:type="dxa"/>
          </w:tcPr>
          <w:p w14:paraId="4B851BC7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/chat</w:t>
            </w:r>
            <w:proofErr w:type="gramStart"/>
            <w:r w:rsidRPr="00F4030F">
              <w:rPr>
                <w:sz w:val="18"/>
                <w:szCs w:val="18"/>
              </w:rPr>
              <w:t>/:coach</w:t>
            </w:r>
            <w:proofErr w:type="gramEnd"/>
          </w:p>
        </w:tc>
        <w:tc>
          <w:tcPr>
            <w:tcW w:w="2160" w:type="dxa"/>
          </w:tcPr>
          <w:p w14:paraId="4C877AAF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MOVE — same ChatWindow, new route</w:t>
            </w:r>
          </w:p>
        </w:tc>
      </w:tr>
      <w:tr w:rsidR="005E053E" w14:paraId="67472DA3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D3D939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 Coaches</w:t>
            </w:r>
          </w:p>
        </w:tc>
        <w:tc>
          <w:tcPr>
            <w:tcW w:w="2160" w:type="dxa"/>
          </w:tcPr>
          <w:p w14:paraId="2E41520D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</w:t>
            </w:r>
            <w:proofErr w:type="gramStart"/>
            <w:r w:rsidRPr="00F4030F">
              <w:rPr>
                <w:sz w:val="18"/>
                <w:szCs w:val="18"/>
              </w:rPr>
              <w:t>coaches</w:t>
            </w:r>
            <w:proofErr w:type="gramEnd"/>
          </w:p>
        </w:tc>
        <w:tc>
          <w:tcPr>
            <w:tcW w:w="2160" w:type="dxa"/>
          </w:tcPr>
          <w:p w14:paraId="1AF5773F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/settings/coaches</w:t>
            </w:r>
          </w:p>
        </w:tc>
        <w:tc>
          <w:tcPr>
            <w:tcW w:w="2160" w:type="dxa"/>
          </w:tcPr>
          <w:p w14:paraId="55EC5A0B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MOVE — integrate into settings or keep as sub-page</w:t>
            </w:r>
          </w:p>
        </w:tc>
      </w:tr>
      <w:tr w:rsidR="005E053E" w14:paraId="21F39D5D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AEB7A8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Documents</w:t>
            </w:r>
          </w:p>
        </w:tc>
        <w:tc>
          <w:tcPr>
            <w:tcW w:w="2160" w:type="dxa"/>
          </w:tcPr>
          <w:p w14:paraId="39C88205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</w:t>
            </w:r>
            <w:proofErr w:type="gramStart"/>
            <w:r w:rsidRPr="00F4030F">
              <w:rPr>
                <w:sz w:val="18"/>
                <w:szCs w:val="18"/>
              </w:rPr>
              <w:t>documents</w:t>
            </w:r>
            <w:proofErr w:type="gramEnd"/>
          </w:p>
        </w:tc>
        <w:tc>
          <w:tcPr>
            <w:tcW w:w="2160" w:type="dxa"/>
          </w:tcPr>
          <w:p w14:paraId="5C30D96C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</w:t>
            </w:r>
            <w:proofErr w:type="gramStart"/>
            <w:r w:rsidRPr="00F4030F">
              <w:rPr>
                <w:sz w:val="18"/>
                <w:szCs w:val="18"/>
              </w:rPr>
              <w:t>documents</w:t>
            </w:r>
            <w:proofErr w:type="gramEnd"/>
          </w:p>
        </w:tc>
        <w:tc>
          <w:tcPr>
            <w:tcW w:w="2160" w:type="dxa"/>
          </w:tcPr>
          <w:p w14:paraId="5911FBBE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KEEP — minor styling updates</w:t>
            </w:r>
          </w:p>
        </w:tc>
      </w:tr>
      <w:tr w:rsidR="005E053E" w14:paraId="4AF96544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E8BD7F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Settings</w:t>
            </w:r>
          </w:p>
        </w:tc>
        <w:tc>
          <w:tcPr>
            <w:tcW w:w="2160" w:type="dxa"/>
          </w:tcPr>
          <w:p w14:paraId="10BA7A45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</w:t>
            </w:r>
            <w:proofErr w:type="gramStart"/>
            <w:r w:rsidRPr="00F4030F">
              <w:rPr>
                <w:sz w:val="18"/>
                <w:szCs w:val="18"/>
              </w:rPr>
              <w:t>settings</w:t>
            </w:r>
            <w:proofErr w:type="gramEnd"/>
          </w:p>
        </w:tc>
        <w:tc>
          <w:tcPr>
            <w:tcW w:w="2160" w:type="dxa"/>
          </w:tcPr>
          <w:p w14:paraId="5CF16755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</w:t>
            </w:r>
            <w:proofErr w:type="gramStart"/>
            <w:r w:rsidRPr="00F4030F">
              <w:rPr>
                <w:sz w:val="18"/>
                <w:szCs w:val="18"/>
              </w:rPr>
              <w:t>settings</w:t>
            </w:r>
            <w:proofErr w:type="gramEnd"/>
          </w:p>
        </w:tc>
        <w:tc>
          <w:tcPr>
            <w:tcW w:w="2160" w:type="dxa"/>
          </w:tcPr>
          <w:p w14:paraId="3415FF8C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KEEP — minor styling updates</w:t>
            </w:r>
          </w:p>
        </w:tc>
      </w:tr>
      <w:tr w:rsidR="005E053E" w14:paraId="369CEEBC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AEBF83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 xml:space="preserve">Help &amp; </w:t>
            </w:r>
            <w:proofErr w:type="gramStart"/>
            <w:r w:rsidRPr="00F4030F">
              <w:rPr>
                <w:sz w:val="18"/>
                <w:szCs w:val="18"/>
              </w:rPr>
              <w:t>Support</w:t>
            </w:r>
            <w:proofErr w:type="gramEnd"/>
          </w:p>
        </w:tc>
        <w:tc>
          <w:tcPr>
            <w:tcW w:w="2160" w:type="dxa"/>
          </w:tcPr>
          <w:p w14:paraId="36F5EE51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</w:t>
            </w:r>
            <w:proofErr w:type="gramStart"/>
            <w:r w:rsidRPr="00F4030F">
              <w:rPr>
                <w:sz w:val="18"/>
                <w:szCs w:val="18"/>
              </w:rPr>
              <w:t>help</w:t>
            </w:r>
            <w:proofErr w:type="gramEnd"/>
          </w:p>
        </w:tc>
        <w:tc>
          <w:tcPr>
            <w:tcW w:w="2160" w:type="dxa"/>
          </w:tcPr>
          <w:p w14:paraId="13C45838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Removed or /settings/help</w:t>
            </w:r>
          </w:p>
        </w:tc>
        <w:tc>
          <w:tcPr>
            <w:tcW w:w="2160" w:type="dxa"/>
          </w:tcPr>
          <w:p w14:paraId="6E79180F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EVALUATE — may merge into settings</w:t>
            </w:r>
          </w:p>
        </w:tc>
      </w:tr>
      <w:tr w:rsidR="005E053E" w14:paraId="4584C4BE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7F82BB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Onboarding Flow</w:t>
            </w:r>
          </w:p>
        </w:tc>
        <w:tc>
          <w:tcPr>
            <w:tcW w:w="2160" w:type="dxa"/>
          </w:tcPr>
          <w:p w14:paraId="5FC71101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/onboarding/*</w:t>
            </w:r>
          </w:p>
        </w:tc>
        <w:tc>
          <w:tcPr>
            <w:tcW w:w="2160" w:type="dxa"/>
          </w:tcPr>
          <w:p w14:paraId="72E441BB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/onboarding/*</w:t>
            </w:r>
          </w:p>
        </w:tc>
        <w:tc>
          <w:tcPr>
            <w:tcW w:w="2160" w:type="dxa"/>
          </w:tcPr>
          <w:p w14:paraId="39BA9221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KEEP — no change needed</w:t>
            </w:r>
          </w:p>
        </w:tc>
      </w:tr>
      <w:tr w:rsidR="005E053E" w14:paraId="75620399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7C952D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Auth Pages</w:t>
            </w:r>
          </w:p>
        </w:tc>
        <w:tc>
          <w:tcPr>
            <w:tcW w:w="2160" w:type="dxa"/>
          </w:tcPr>
          <w:p w14:paraId="7373A541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</w:t>
            </w:r>
            <w:proofErr w:type="gramStart"/>
            <w:r w:rsidRPr="00F4030F">
              <w:rPr>
                <w:sz w:val="18"/>
                <w:szCs w:val="18"/>
              </w:rPr>
              <w:t>login</w:t>
            </w:r>
            <w:proofErr w:type="gramEnd"/>
            <w:r w:rsidRPr="00F4030F">
              <w:rPr>
                <w:sz w:val="18"/>
                <w:szCs w:val="18"/>
              </w:rPr>
              <w:t>, /signup, etc.</w:t>
            </w:r>
          </w:p>
        </w:tc>
        <w:tc>
          <w:tcPr>
            <w:tcW w:w="2160" w:type="dxa"/>
          </w:tcPr>
          <w:p w14:paraId="36979A83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Same</w:t>
            </w:r>
          </w:p>
        </w:tc>
        <w:tc>
          <w:tcPr>
            <w:tcW w:w="2160" w:type="dxa"/>
          </w:tcPr>
          <w:p w14:paraId="710F5CA4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KEEP — no change needed</w:t>
            </w:r>
          </w:p>
        </w:tc>
      </w:tr>
      <w:tr w:rsidR="005E053E" w14:paraId="12884598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3106BB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SA Dashboard</w:t>
            </w:r>
          </w:p>
        </w:tc>
        <w:tc>
          <w:tcPr>
            <w:tcW w:w="2160" w:type="dxa"/>
          </w:tcPr>
          <w:p w14:paraId="0FDC2168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/super-admin/dashboard</w:t>
            </w:r>
          </w:p>
        </w:tc>
        <w:tc>
          <w:tcPr>
            <w:tcW w:w="2160" w:type="dxa"/>
          </w:tcPr>
          <w:p w14:paraId="0AFA54B9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/admin/dashboard (Phase 2)</w:t>
            </w:r>
          </w:p>
        </w:tc>
        <w:tc>
          <w:tcPr>
            <w:tcW w:w="2160" w:type="dxa"/>
          </w:tcPr>
          <w:p w14:paraId="4090EAB0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DEFER — Super Admin section later</w:t>
            </w:r>
          </w:p>
        </w:tc>
      </w:tr>
      <w:tr w:rsidR="005E053E" w14:paraId="45F7ACFB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E2A207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SA User Mgmt</w:t>
            </w:r>
          </w:p>
        </w:tc>
        <w:tc>
          <w:tcPr>
            <w:tcW w:w="2160" w:type="dxa"/>
          </w:tcPr>
          <w:p w14:paraId="616E96CC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/super-admin/users</w:t>
            </w:r>
          </w:p>
        </w:tc>
        <w:tc>
          <w:tcPr>
            <w:tcW w:w="2160" w:type="dxa"/>
          </w:tcPr>
          <w:p w14:paraId="6A9BE90C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/admin/users (Phase 2)</w:t>
            </w:r>
          </w:p>
        </w:tc>
        <w:tc>
          <w:tcPr>
            <w:tcW w:w="2160" w:type="dxa"/>
          </w:tcPr>
          <w:p w14:paraId="7A48627F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DEFER</w:t>
            </w:r>
          </w:p>
        </w:tc>
      </w:tr>
      <w:tr w:rsidR="005E053E" w14:paraId="1C5117A2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B3E2FD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SA Coach Mgmt</w:t>
            </w:r>
          </w:p>
        </w:tc>
        <w:tc>
          <w:tcPr>
            <w:tcW w:w="2160" w:type="dxa"/>
          </w:tcPr>
          <w:p w14:paraId="1517DA88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/super-admin/coaches</w:t>
            </w:r>
          </w:p>
        </w:tc>
        <w:tc>
          <w:tcPr>
            <w:tcW w:w="2160" w:type="dxa"/>
          </w:tcPr>
          <w:p w14:paraId="4F2745FB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/admin/coaches (Phase 2)</w:t>
            </w:r>
          </w:p>
        </w:tc>
        <w:tc>
          <w:tcPr>
            <w:tcW w:w="2160" w:type="dxa"/>
          </w:tcPr>
          <w:p w14:paraId="30B49F54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DEFER</w:t>
            </w:r>
          </w:p>
        </w:tc>
      </w:tr>
      <w:tr w:rsidR="005E053E" w14:paraId="03930AC3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046B94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SA RLHF Training</w:t>
            </w:r>
          </w:p>
        </w:tc>
        <w:tc>
          <w:tcPr>
            <w:tcW w:w="2160" w:type="dxa"/>
          </w:tcPr>
          <w:p w14:paraId="3AA002C7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/super-admin/rlhf-training</w:t>
            </w:r>
          </w:p>
        </w:tc>
        <w:tc>
          <w:tcPr>
            <w:tcW w:w="2160" w:type="dxa"/>
          </w:tcPr>
          <w:p w14:paraId="2797696E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/admin/rlhf (Phase 2)</w:t>
            </w:r>
          </w:p>
        </w:tc>
        <w:tc>
          <w:tcPr>
            <w:tcW w:w="2160" w:type="dxa"/>
          </w:tcPr>
          <w:p w14:paraId="76B47254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DEFER</w:t>
            </w:r>
          </w:p>
        </w:tc>
      </w:tr>
      <w:tr w:rsidR="005E053E" w14:paraId="42329C2E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109343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SA Prompt Builder</w:t>
            </w:r>
          </w:p>
        </w:tc>
        <w:tc>
          <w:tcPr>
            <w:tcW w:w="2160" w:type="dxa"/>
          </w:tcPr>
          <w:p w14:paraId="05EE4291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/super-admin/prompt-builder</w:t>
            </w:r>
          </w:p>
        </w:tc>
        <w:tc>
          <w:tcPr>
            <w:tcW w:w="2160" w:type="dxa"/>
          </w:tcPr>
          <w:p w14:paraId="207C6442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/admin/prompts (Phase 2)</w:t>
            </w:r>
          </w:p>
        </w:tc>
        <w:tc>
          <w:tcPr>
            <w:tcW w:w="2160" w:type="dxa"/>
          </w:tcPr>
          <w:p w14:paraId="5F1EF890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DEFER</w:t>
            </w:r>
          </w:p>
        </w:tc>
      </w:tr>
      <w:tr w:rsidR="005E053E" w14:paraId="7B99A19A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9E71D2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SA Audit Log</w:t>
            </w:r>
          </w:p>
        </w:tc>
        <w:tc>
          <w:tcPr>
            <w:tcW w:w="2160" w:type="dxa"/>
          </w:tcPr>
          <w:p w14:paraId="1B81485A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/super-admin/audit-log</w:t>
            </w:r>
          </w:p>
        </w:tc>
        <w:tc>
          <w:tcPr>
            <w:tcW w:w="2160" w:type="dxa"/>
          </w:tcPr>
          <w:p w14:paraId="49C16DFA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/admin/audit (Phase 2)</w:t>
            </w:r>
          </w:p>
        </w:tc>
        <w:tc>
          <w:tcPr>
            <w:tcW w:w="2160" w:type="dxa"/>
          </w:tcPr>
          <w:p w14:paraId="1CA4DC06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DEFER</w:t>
            </w:r>
          </w:p>
        </w:tc>
      </w:tr>
      <w:tr w:rsidR="005E053E" w14:paraId="091FDDD8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D97F77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SA Organizations</w:t>
            </w:r>
          </w:p>
        </w:tc>
        <w:tc>
          <w:tcPr>
            <w:tcW w:w="2160" w:type="dxa"/>
          </w:tcPr>
          <w:p w14:paraId="65FBCF12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/super-admin/organizations</w:t>
            </w:r>
          </w:p>
        </w:tc>
        <w:tc>
          <w:tcPr>
            <w:tcW w:w="2160" w:type="dxa"/>
          </w:tcPr>
          <w:p w14:paraId="0843D363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/admin/orgs (Phase 2)</w:t>
            </w:r>
          </w:p>
        </w:tc>
        <w:tc>
          <w:tcPr>
            <w:tcW w:w="2160" w:type="dxa"/>
          </w:tcPr>
          <w:p w14:paraId="2D113B62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DEFER</w:t>
            </w:r>
          </w:p>
        </w:tc>
      </w:tr>
      <w:tr w:rsidR="005E053E" w14:paraId="726729D4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8E66A3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lastRenderedPageBreak/>
              <w:t>SA Settings</w:t>
            </w:r>
          </w:p>
        </w:tc>
        <w:tc>
          <w:tcPr>
            <w:tcW w:w="2160" w:type="dxa"/>
          </w:tcPr>
          <w:p w14:paraId="40043369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/super-admin/settings</w:t>
            </w:r>
          </w:p>
        </w:tc>
        <w:tc>
          <w:tcPr>
            <w:tcW w:w="2160" w:type="dxa"/>
          </w:tcPr>
          <w:p w14:paraId="7C3525D2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/admin/settings (Phase 2)</w:t>
            </w:r>
          </w:p>
        </w:tc>
        <w:tc>
          <w:tcPr>
            <w:tcW w:w="2160" w:type="dxa"/>
          </w:tcPr>
          <w:p w14:paraId="1DF8F1F6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DEFER</w:t>
            </w:r>
          </w:p>
        </w:tc>
      </w:tr>
      <w:tr w:rsidR="005E053E" w14:paraId="4FBD70E5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BCA472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MessageFeedback</w:t>
            </w:r>
          </w:p>
        </w:tc>
        <w:tc>
          <w:tcPr>
            <w:tcW w:w="2160" w:type="dxa"/>
          </w:tcPr>
          <w:p w14:paraId="31FDA1FA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Component in chat</w:t>
            </w:r>
          </w:p>
        </w:tc>
        <w:tc>
          <w:tcPr>
            <w:tcW w:w="2160" w:type="dxa"/>
          </w:tcPr>
          <w:p w14:paraId="6A3BB156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Same component in /chat</w:t>
            </w:r>
          </w:p>
        </w:tc>
        <w:tc>
          <w:tcPr>
            <w:tcW w:w="2160" w:type="dxa"/>
          </w:tcPr>
          <w:p w14:paraId="0F0F0EF4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KEEP</w:t>
            </w:r>
          </w:p>
        </w:tc>
      </w:tr>
      <w:tr w:rsidR="005E053E" w14:paraId="15A9F558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A0DB42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Alex Floating</w:t>
            </w:r>
          </w:p>
        </w:tc>
        <w:tc>
          <w:tcPr>
            <w:tcW w:w="2160" w:type="dxa"/>
          </w:tcPr>
          <w:p w14:paraId="03083332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Component in UserLayout</w:t>
            </w:r>
          </w:p>
        </w:tc>
        <w:tc>
          <w:tcPr>
            <w:tcW w:w="2160" w:type="dxa"/>
          </w:tcPr>
          <w:p w14:paraId="6CA0ABD3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Component in UnifiedLayout</w:t>
            </w:r>
          </w:p>
        </w:tc>
        <w:tc>
          <w:tcPr>
            <w:tcW w:w="2160" w:type="dxa"/>
          </w:tcPr>
          <w:p w14:paraId="6AECB35D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MOVE</w:t>
            </w:r>
          </w:p>
        </w:tc>
      </w:tr>
    </w:tbl>
    <w:p w14:paraId="3435DC81" w14:textId="6077EB11" w:rsidR="005E053E" w:rsidRDefault="005E053E"/>
    <w:p w14:paraId="115908CC" w14:textId="77777777" w:rsidR="005E053E" w:rsidRDefault="00000000">
      <w:pPr>
        <w:pStyle w:val="Heading1"/>
      </w:pPr>
      <w:r>
        <w:t>12. New Features Required</w:t>
      </w:r>
    </w:p>
    <w:p w14:paraId="1FB33BF9" w14:textId="77777777" w:rsidR="005E053E" w:rsidRPr="00F4030F" w:rsidRDefault="00000000">
      <w:pPr>
        <w:rPr>
          <w:sz w:val="18"/>
          <w:szCs w:val="18"/>
        </w:rPr>
      </w:pPr>
      <w:r w:rsidRPr="00F4030F">
        <w:rPr>
          <w:sz w:val="18"/>
          <w:szCs w:val="18"/>
        </w:rPr>
        <w:t>Features that do NOT exist in the current codebase and must be built from scratch: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053E" w14:paraId="2A5D7EE9" w14:textId="77777777" w:rsidTr="005E0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108C56" w14:textId="77777777" w:rsidR="005E053E" w:rsidRDefault="00000000">
            <w:r>
              <w:rPr>
                <w:sz w:val="20"/>
              </w:rPr>
              <w:t>Feature</w:t>
            </w:r>
          </w:p>
        </w:tc>
        <w:tc>
          <w:tcPr>
            <w:tcW w:w="2160" w:type="dxa"/>
          </w:tcPr>
          <w:p w14:paraId="27E480A8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Section</w:t>
            </w:r>
          </w:p>
        </w:tc>
        <w:tc>
          <w:tcPr>
            <w:tcW w:w="2160" w:type="dxa"/>
          </w:tcPr>
          <w:p w14:paraId="04287677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Complexity</w:t>
            </w:r>
          </w:p>
        </w:tc>
        <w:tc>
          <w:tcPr>
            <w:tcW w:w="2160" w:type="dxa"/>
          </w:tcPr>
          <w:p w14:paraId="1F556702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Backend API Required</w:t>
            </w:r>
          </w:p>
        </w:tc>
      </w:tr>
      <w:tr w:rsidR="005E053E" w14:paraId="22F9208B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DA798C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PRISM Report Page</w:t>
            </w:r>
          </w:p>
        </w:tc>
        <w:tc>
          <w:tcPr>
            <w:tcW w:w="2160" w:type="dxa"/>
          </w:tcPr>
          <w:p w14:paraId="5B75E5F2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User</w:t>
            </w:r>
          </w:p>
        </w:tc>
        <w:tc>
          <w:tcPr>
            <w:tcW w:w="2160" w:type="dxa"/>
          </w:tcPr>
          <w:p w14:paraId="550358F1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High</w:t>
            </w:r>
          </w:p>
        </w:tc>
        <w:tc>
          <w:tcPr>
            <w:tcW w:w="2160" w:type="dxa"/>
          </w:tcPr>
          <w:p w14:paraId="7C780232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Yes — PRISM assessment results API</w:t>
            </w:r>
          </w:p>
        </w:tc>
      </w:tr>
      <w:tr w:rsidR="005E053E" w14:paraId="08F7E727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622905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Goals System</w:t>
            </w:r>
          </w:p>
        </w:tc>
        <w:tc>
          <w:tcPr>
            <w:tcW w:w="2160" w:type="dxa"/>
          </w:tcPr>
          <w:p w14:paraId="32CC8B52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User</w:t>
            </w:r>
          </w:p>
        </w:tc>
        <w:tc>
          <w:tcPr>
            <w:tcW w:w="2160" w:type="dxa"/>
          </w:tcPr>
          <w:p w14:paraId="6C098ED8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45B9EE4D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Yes — CRUD goals API</w:t>
            </w:r>
          </w:p>
        </w:tc>
      </w:tr>
      <w:tr w:rsidR="005E053E" w14:paraId="613FDFE9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6B7B37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PRISM Visualization Components</w:t>
            </w:r>
          </w:p>
        </w:tc>
        <w:tc>
          <w:tcPr>
            <w:tcW w:w="2160" w:type="dxa"/>
          </w:tcPr>
          <w:p w14:paraId="1B62C1BA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User/Manager/Company</w:t>
            </w:r>
          </w:p>
        </w:tc>
        <w:tc>
          <w:tcPr>
            <w:tcW w:w="2160" w:type="dxa"/>
          </w:tcPr>
          <w:p w14:paraId="36AEC0C2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High</w:t>
            </w:r>
          </w:p>
        </w:tc>
        <w:tc>
          <w:tcPr>
            <w:tcW w:w="2160" w:type="dxa"/>
          </w:tcPr>
          <w:p w14:paraId="69259130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Yes — PRISM scoring data</w:t>
            </w:r>
          </w:p>
        </w:tc>
      </w:tr>
      <w:tr w:rsidR="005E053E" w14:paraId="1342D41E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7DE90D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 Dashboard</w:t>
            </w:r>
          </w:p>
        </w:tc>
        <w:tc>
          <w:tcPr>
            <w:tcW w:w="2160" w:type="dxa"/>
          </w:tcPr>
          <w:p w14:paraId="7B6277C7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</w:t>
            </w:r>
          </w:p>
        </w:tc>
        <w:tc>
          <w:tcPr>
            <w:tcW w:w="2160" w:type="dxa"/>
          </w:tcPr>
          <w:p w14:paraId="0B9A0841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2F3B5BF0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Yes — team analytics API</w:t>
            </w:r>
          </w:p>
        </w:tc>
      </w:tr>
      <w:tr w:rsidR="005E053E" w14:paraId="6308F15C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D032C8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Team Member PRISM Profiles</w:t>
            </w:r>
          </w:p>
        </w:tc>
        <w:tc>
          <w:tcPr>
            <w:tcW w:w="2160" w:type="dxa"/>
          </w:tcPr>
          <w:p w14:paraId="1F38D8C2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</w:t>
            </w:r>
          </w:p>
        </w:tc>
        <w:tc>
          <w:tcPr>
            <w:tcW w:w="2160" w:type="dxa"/>
          </w:tcPr>
          <w:p w14:paraId="62E0437F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High</w:t>
            </w:r>
          </w:p>
        </w:tc>
        <w:tc>
          <w:tcPr>
            <w:tcW w:w="2160" w:type="dxa"/>
          </w:tcPr>
          <w:p w14:paraId="508A41BE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Yes — team PRISM data</w:t>
            </w:r>
          </w:p>
        </w:tc>
      </w:tr>
      <w:tr w:rsidR="005E053E" w14:paraId="69FB8ABB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20405E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Career Management</w:t>
            </w:r>
          </w:p>
        </w:tc>
        <w:tc>
          <w:tcPr>
            <w:tcW w:w="2160" w:type="dxa"/>
          </w:tcPr>
          <w:p w14:paraId="15525036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</w:t>
            </w:r>
          </w:p>
        </w:tc>
        <w:tc>
          <w:tcPr>
            <w:tcW w:w="2160" w:type="dxa"/>
          </w:tcPr>
          <w:p w14:paraId="11DBD6FA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39D2E081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Yes — career plans API</w:t>
            </w:r>
          </w:p>
        </w:tc>
      </w:tr>
      <w:tr w:rsidR="005E053E" w14:paraId="6D3A4779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0607EA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Hiring Pipeline</w:t>
            </w:r>
          </w:p>
        </w:tc>
        <w:tc>
          <w:tcPr>
            <w:tcW w:w="2160" w:type="dxa"/>
          </w:tcPr>
          <w:p w14:paraId="6C6A8FFF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</w:t>
            </w:r>
          </w:p>
        </w:tc>
        <w:tc>
          <w:tcPr>
            <w:tcW w:w="2160" w:type="dxa"/>
          </w:tcPr>
          <w:p w14:paraId="4F230A5E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High</w:t>
            </w:r>
          </w:p>
        </w:tc>
        <w:tc>
          <w:tcPr>
            <w:tcW w:w="2160" w:type="dxa"/>
          </w:tcPr>
          <w:p w14:paraId="0E51A52C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Yes — candidates/positions API</w:t>
            </w:r>
          </w:p>
        </w:tc>
      </w:tr>
      <w:tr w:rsidR="005E053E" w14:paraId="532BBB96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D4D987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Job DNA Profiler</w:t>
            </w:r>
          </w:p>
        </w:tc>
        <w:tc>
          <w:tcPr>
            <w:tcW w:w="2160" w:type="dxa"/>
          </w:tcPr>
          <w:p w14:paraId="53A9F186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</w:t>
            </w:r>
          </w:p>
        </w:tc>
        <w:tc>
          <w:tcPr>
            <w:tcW w:w="2160" w:type="dxa"/>
          </w:tcPr>
          <w:p w14:paraId="39A387A8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High</w:t>
            </w:r>
          </w:p>
        </w:tc>
        <w:tc>
          <w:tcPr>
            <w:tcW w:w="2160" w:type="dxa"/>
          </w:tcPr>
          <w:p w14:paraId="51981A09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Yes — job profile PRISM matching API</w:t>
            </w:r>
          </w:p>
        </w:tc>
      </w:tr>
      <w:tr w:rsidR="005E053E" w14:paraId="16E2C7DD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C84E0C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Interview Scheduling</w:t>
            </w:r>
          </w:p>
        </w:tc>
        <w:tc>
          <w:tcPr>
            <w:tcW w:w="2160" w:type="dxa"/>
          </w:tcPr>
          <w:p w14:paraId="5266F30E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</w:t>
            </w:r>
          </w:p>
        </w:tc>
        <w:tc>
          <w:tcPr>
            <w:tcW w:w="2160" w:type="dxa"/>
          </w:tcPr>
          <w:p w14:paraId="528751FA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2C60C142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Yes — interview API</w:t>
            </w:r>
          </w:p>
        </w:tc>
      </w:tr>
      <w:tr w:rsidR="005E053E" w14:paraId="640FE529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1A1652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Training Programs</w:t>
            </w:r>
          </w:p>
        </w:tc>
        <w:tc>
          <w:tcPr>
            <w:tcW w:w="2160" w:type="dxa"/>
          </w:tcPr>
          <w:p w14:paraId="24D701A3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Manager/Company</w:t>
            </w:r>
          </w:p>
        </w:tc>
        <w:tc>
          <w:tcPr>
            <w:tcW w:w="2160" w:type="dxa"/>
          </w:tcPr>
          <w:p w14:paraId="67668661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633E31F8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Yes — training CRUD API</w:t>
            </w:r>
          </w:p>
        </w:tc>
      </w:tr>
      <w:tr w:rsidR="005E053E" w14:paraId="2ABC7702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D74F94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Team Building Workshop Tools</w:t>
            </w:r>
          </w:p>
        </w:tc>
        <w:tc>
          <w:tcPr>
            <w:tcW w:w="2160" w:type="dxa"/>
          </w:tcPr>
          <w:p w14:paraId="6F14BA01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</w:t>
            </w:r>
          </w:p>
        </w:tc>
        <w:tc>
          <w:tcPr>
            <w:tcW w:w="2160" w:type="dxa"/>
          </w:tcPr>
          <w:p w14:paraId="09309F05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29513073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Yes — workshop API</w:t>
            </w:r>
          </w:p>
        </w:tc>
      </w:tr>
      <w:tr w:rsidR="005E053E" w14:paraId="2982B986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2E494B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Org Chart Visualization</w:t>
            </w:r>
          </w:p>
        </w:tc>
        <w:tc>
          <w:tcPr>
            <w:tcW w:w="2160" w:type="dxa"/>
          </w:tcPr>
          <w:p w14:paraId="59BE733F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Company</w:t>
            </w:r>
          </w:p>
        </w:tc>
        <w:tc>
          <w:tcPr>
            <w:tcW w:w="2160" w:type="dxa"/>
          </w:tcPr>
          <w:p w14:paraId="7A583025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High</w:t>
            </w:r>
          </w:p>
        </w:tc>
        <w:tc>
          <w:tcPr>
            <w:tcW w:w="2160" w:type="dxa"/>
          </w:tcPr>
          <w:p w14:paraId="243BE9BD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Yes — org hierarchy API</w:t>
            </w:r>
          </w:p>
        </w:tc>
      </w:tr>
      <w:tr w:rsidR="005E053E" w14:paraId="427E4672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14168F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Company Training Dashboard</w:t>
            </w:r>
          </w:p>
        </w:tc>
        <w:tc>
          <w:tcPr>
            <w:tcW w:w="2160" w:type="dxa"/>
          </w:tcPr>
          <w:p w14:paraId="78B22D5C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Company</w:t>
            </w:r>
          </w:p>
        </w:tc>
        <w:tc>
          <w:tcPr>
            <w:tcW w:w="2160" w:type="dxa"/>
          </w:tcPr>
          <w:p w14:paraId="66831236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4D5EA21E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Reuse training API</w:t>
            </w:r>
          </w:p>
        </w:tc>
      </w:tr>
      <w:tr w:rsidR="005E053E" w14:paraId="75B1B28E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614C53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Assignment Management</w:t>
            </w:r>
          </w:p>
        </w:tc>
        <w:tc>
          <w:tcPr>
            <w:tcW w:w="2160" w:type="dxa"/>
          </w:tcPr>
          <w:p w14:paraId="0CB9B584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Company</w:t>
            </w:r>
          </w:p>
        </w:tc>
        <w:tc>
          <w:tcPr>
            <w:tcW w:w="2160" w:type="dxa"/>
          </w:tcPr>
          <w:p w14:paraId="4B75469F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6D23138B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Enhance existing org API</w:t>
            </w:r>
          </w:p>
        </w:tc>
      </w:tr>
      <w:tr w:rsidR="005E053E" w14:paraId="689972C7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1BE38D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Practitioner Client Management</w:t>
            </w:r>
          </w:p>
        </w:tc>
        <w:tc>
          <w:tcPr>
            <w:tcW w:w="2160" w:type="dxa"/>
          </w:tcPr>
          <w:p w14:paraId="71F57CB3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Practitioner</w:t>
            </w:r>
          </w:p>
        </w:tc>
        <w:tc>
          <w:tcPr>
            <w:tcW w:w="2160" w:type="dxa"/>
          </w:tcPr>
          <w:p w14:paraId="71BDCF1E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High</w:t>
            </w:r>
          </w:p>
        </w:tc>
        <w:tc>
          <w:tcPr>
            <w:tcW w:w="2160" w:type="dxa"/>
          </w:tcPr>
          <w:p w14:paraId="19BFA7EA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Yes — practitioner-client API</w:t>
            </w:r>
          </w:p>
        </w:tc>
      </w:tr>
      <w:tr w:rsidR="005E053E" w14:paraId="1522BAB0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D53407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Practitioner Follow-Up System</w:t>
            </w:r>
          </w:p>
        </w:tc>
        <w:tc>
          <w:tcPr>
            <w:tcW w:w="2160" w:type="dxa"/>
          </w:tcPr>
          <w:p w14:paraId="4B39D46C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Practitioner</w:t>
            </w:r>
          </w:p>
        </w:tc>
        <w:tc>
          <w:tcPr>
            <w:tcW w:w="2160" w:type="dxa"/>
          </w:tcPr>
          <w:p w14:paraId="049711F3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32983B2B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Yes — follow-up tasks API</w:t>
            </w:r>
          </w:p>
        </w:tc>
      </w:tr>
      <w:tr w:rsidR="005E053E" w14:paraId="7AD804F6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60B226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Credit System</w:t>
            </w:r>
          </w:p>
        </w:tc>
        <w:tc>
          <w:tcPr>
            <w:tcW w:w="2160" w:type="dxa"/>
          </w:tcPr>
          <w:p w14:paraId="489F4F32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Practitioner/Distributor</w:t>
            </w:r>
          </w:p>
        </w:tc>
        <w:tc>
          <w:tcPr>
            <w:tcW w:w="2160" w:type="dxa"/>
          </w:tcPr>
          <w:p w14:paraId="22AE0084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High</w:t>
            </w:r>
          </w:p>
        </w:tc>
        <w:tc>
          <w:tcPr>
            <w:tcW w:w="2160" w:type="dxa"/>
          </w:tcPr>
          <w:p w14:paraId="08568925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Yes — credit ledger API</w:t>
            </w:r>
          </w:p>
        </w:tc>
      </w:tr>
      <w:tr w:rsidR="005E053E" w14:paraId="0489D255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435E3B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Distributor Practitioner Mgmt</w:t>
            </w:r>
          </w:p>
        </w:tc>
        <w:tc>
          <w:tcPr>
            <w:tcW w:w="2160" w:type="dxa"/>
          </w:tcPr>
          <w:p w14:paraId="4F82E9DB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Distributor</w:t>
            </w:r>
          </w:p>
        </w:tc>
        <w:tc>
          <w:tcPr>
            <w:tcW w:w="2160" w:type="dxa"/>
          </w:tcPr>
          <w:p w14:paraId="6C524A07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2BEED5B9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Yes — distributor API</w:t>
            </w:r>
          </w:p>
        </w:tc>
      </w:tr>
      <w:tr w:rsidR="005E053E" w14:paraId="08B21838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56BC3B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Credit Purchase Workflow</w:t>
            </w:r>
          </w:p>
        </w:tc>
        <w:tc>
          <w:tcPr>
            <w:tcW w:w="2160" w:type="dxa"/>
          </w:tcPr>
          <w:p w14:paraId="387FE380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Distributor</w:t>
            </w:r>
          </w:p>
        </w:tc>
        <w:tc>
          <w:tcPr>
            <w:tcW w:w="2160" w:type="dxa"/>
          </w:tcPr>
          <w:p w14:paraId="1D476498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High</w:t>
            </w:r>
          </w:p>
        </w:tc>
        <w:tc>
          <w:tcPr>
            <w:tcW w:w="2160" w:type="dxa"/>
          </w:tcPr>
          <w:p w14:paraId="56EACC72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Yes — payment/credit purchase API</w:t>
            </w:r>
          </w:p>
        </w:tc>
      </w:tr>
      <w:tr w:rsidR="005E053E" w14:paraId="3EBD52FF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57D7EA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Credit Allocation System</w:t>
            </w:r>
          </w:p>
        </w:tc>
        <w:tc>
          <w:tcPr>
            <w:tcW w:w="2160" w:type="dxa"/>
          </w:tcPr>
          <w:p w14:paraId="4C02EEFE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Distributor</w:t>
            </w:r>
          </w:p>
        </w:tc>
        <w:tc>
          <w:tcPr>
            <w:tcW w:w="2160" w:type="dxa"/>
          </w:tcPr>
          <w:p w14:paraId="27976EF3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77883099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Yes — credit allocation API</w:t>
            </w:r>
          </w:p>
        </w:tc>
      </w:tr>
      <w:tr w:rsidR="005E053E" w14:paraId="1A6C801A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25CC65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Notifications Page</w:t>
            </w:r>
          </w:p>
        </w:tc>
        <w:tc>
          <w:tcPr>
            <w:tcW w:w="2160" w:type="dxa"/>
          </w:tcPr>
          <w:p w14:paraId="451EE44E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All</w:t>
            </w:r>
          </w:p>
        </w:tc>
        <w:tc>
          <w:tcPr>
            <w:tcW w:w="2160" w:type="dxa"/>
          </w:tcPr>
          <w:p w14:paraId="4D296538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481CF840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Yes — notifications API</w:t>
            </w:r>
          </w:p>
        </w:tc>
      </w:tr>
      <w:tr w:rsidR="005E053E" w14:paraId="1D366687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7B188C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Messages Page</w:t>
            </w:r>
          </w:p>
        </w:tc>
        <w:tc>
          <w:tcPr>
            <w:tcW w:w="2160" w:type="dxa"/>
          </w:tcPr>
          <w:p w14:paraId="4069880E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All</w:t>
            </w:r>
          </w:p>
        </w:tc>
        <w:tc>
          <w:tcPr>
            <w:tcW w:w="2160" w:type="dxa"/>
          </w:tcPr>
          <w:p w14:paraId="2B9548B8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19138733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Yes — messaging API</w:t>
            </w:r>
          </w:p>
        </w:tc>
      </w:tr>
      <w:tr w:rsidR="005E053E" w14:paraId="2FDEA189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0808F5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Cost Dashboard</w:t>
            </w:r>
          </w:p>
        </w:tc>
        <w:tc>
          <w:tcPr>
            <w:tcW w:w="2160" w:type="dxa"/>
          </w:tcPr>
          <w:p w14:paraId="0E4C7686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Admin/Company</w:t>
            </w:r>
          </w:p>
        </w:tc>
        <w:tc>
          <w:tcPr>
            <w:tcW w:w="2160" w:type="dxa"/>
          </w:tcPr>
          <w:p w14:paraId="266BAC27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High</w:t>
            </w:r>
          </w:p>
        </w:tc>
        <w:tc>
          <w:tcPr>
            <w:tcW w:w="2160" w:type="dxa"/>
          </w:tcPr>
          <w:p w14:paraId="0BB813DC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Yes — cost analytics API</w:t>
            </w:r>
          </w:p>
        </w:tc>
      </w:tr>
      <w:tr w:rsidR="005E053E" w14:paraId="29F13089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E7CA9B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Multi-Role Auth</w:t>
            </w:r>
          </w:p>
        </w:tc>
        <w:tc>
          <w:tcPr>
            <w:tcW w:w="2160" w:type="dxa"/>
          </w:tcPr>
          <w:p w14:paraId="79545ADF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All</w:t>
            </w:r>
          </w:p>
        </w:tc>
        <w:tc>
          <w:tcPr>
            <w:tcW w:w="2160" w:type="dxa"/>
          </w:tcPr>
          <w:p w14:paraId="342F108D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0C9ACE83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 xml:space="preserve">Yes — modify auth response to return </w:t>
            </w:r>
            <w:proofErr w:type="gramStart"/>
            <w:r w:rsidRPr="00F4030F">
              <w:rPr>
                <w:sz w:val="18"/>
                <w:szCs w:val="18"/>
              </w:rPr>
              <w:t>roles[</w:t>
            </w:r>
            <w:proofErr w:type="gramEnd"/>
            <w:r w:rsidRPr="00F4030F">
              <w:rPr>
                <w:sz w:val="18"/>
                <w:szCs w:val="18"/>
              </w:rPr>
              <w:t>]</w:t>
            </w:r>
          </w:p>
        </w:tc>
      </w:tr>
      <w:tr w:rsidR="005E053E" w14:paraId="08F863EB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DFD369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Unified Sidebar Layout</w:t>
            </w:r>
          </w:p>
        </w:tc>
        <w:tc>
          <w:tcPr>
            <w:tcW w:w="2160" w:type="dxa"/>
          </w:tcPr>
          <w:p w14:paraId="39BE1C3E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All</w:t>
            </w:r>
          </w:p>
        </w:tc>
        <w:tc>
          <w:tcPr>
            <w:tcW w:w="2160" w:type="dxa"/>
          </w:tcPr>
          <w:p w14:paraId="4D4E39BC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4D09B883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No — frontend only</w:t>
            </w:r>
          </w:p>
        </w:tc>
      </w:tr>
    </w:tbl>
    <w:p w14:paraId="5FFB442F" w14:textId="77777777" w:rsidR="005E053E" w:rsidRDefault="00000000">
      <w:pPr>
        <w:pStyle w:val="Heading1"/>
      </w:pPr>
      <w:r>
        <w:t>13. Components to Modify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959"/>
        <w:gridCol w:w="2880"/>
        <w:gridCol w:w="2880"/>
      </w:tblGrid>
      <w:tr w:rsidR="005E053E" w14:paraId="15D7AFF9" w14:textId="77777777" w:rsidTr="005E0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73B95B" w14:textId="77777777" w:rsidR="005E053E" w:rsidRDefault="00000000">
            <w:r>
              <w:rPr>
                <w:sz w:val="20"/>
              </w:rPr>
              <w:t>File</w:t>
            </w:r>
          </w:p>
        </w:tc>
        <w:tc>
          <w:tcPr>
            <w:tcW w:w="2880" w:type="dxa"/>
          </w:tcPr>
          <w:p w14:paraId="039AC2B0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Modification</w:t>
            </w:r>
          </w:p>
        </w:tc>
        <w:tc>
          <w:tcPr>
            <w:tcW w:w="2880" w:type="dxa"/>
          </w:tcPr>
          <w:p w14:paraId="632B7941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Effort</w:t>
            </w:r>
          </w:p>
        </w:tc>
      </w:tr>
      <w:tr w:rsidR="005E053E" w14:paraId="1D1F6A4F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869284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lastRenderedPageBreak/>
              <w:t>src/context/AuthContext.tsx</w:t>
            </w:r>
          </w:p>
        </w:tc>
        <w:tc>
          <w:tcPr>
            <w:tcW w:w="2880" w:type="dxa"/>
          </w:tcPr>
          <w:p w14:paraId="5BAF8820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 xml:space="preserve">Store roles as </w:t>
            </w:r>
            <w:proofErr w:type="gramStart"/>
            <w:r w:rsidRPr="00F4030F">
              <w:rPr>
                <w:sz w:val="18"/>
                <w:szCs w:val="18"/>
              </w:rPr>
              <w:t>string[</w:t>
            </w:r>
            <w:proofErr w:type="gramEnd"/>
            <w:r w:rsidRPr="00F4030F">
              <w:rPr>
                <w:sz w:val="18"/>
                <w:szCs w:val="18"/>
              </w:rPr>
              <w:t>] instead of string. Update completeAuthFromPayload, logout, role checks.</w:t>
            </w:r>
          </w:p>
        </w:tc>
        <w:tc>
          <w:tcPr>
            <w:tcW w:w="2880" w:type="dxa"/>
          </w:tcPr>
          <w:p w14:paraId="780619F9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</w:tr>
      <w:tr w:rsidR="005E053E" w14:paraId="08BDC5C1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3E0E1F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src/types/roles.ts</w:t>
            </w:r>
          </w:p>
        </w:tc>
        <w:tc>
          <w:tcPr>
            <w:tcW w:w="2880" w:type="dxa"/>
          </w:tcPr>
          <w:p w14:paraId="3CB0A8A8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 xml:space="preserve">Add new roles (manager, practitioner, distributor). Update ROLE_PERMISSIONS for multi-role. Update </w:t>
            </w:r>
            <w:proofErr w:type="gramStart"/>
            <w:r w:rsidRPr="00F4030F">
              <w:rPr>
                <w:sz w:val="18"/>
                <w:szCs w:val="18"/>
              </w:rPr>
              <w:t>hasAccess(</w:t>
            </w:r>
            <w:proofErr w:type="gramEnd"/>
            <w:r w:rsidRPr="00F4030F">
              <w:rPr>
                <w:sz w:val="18"/>
                <w:szCs w:val="18"/>
              </w:rPr>
              <w:t>) to check any role match.</w:t>
            </w:r>
          </w:p>
        </w:tc>
        <w:tc>
          <w:tcPr>
            <w:tcW w:w="2880" w:type="dxa"/>
          </w:tcPr>
          <w:p w14:paraId="6043165D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</w:tr>
      <w:tr w:rsidR="005E053E" w14:paraId="3CE0A019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583A07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src/constants/routes.ts</w:t>
            </w:r>
          </w:p>
        </w:tc>
        <w:tc>
          <w:tcPr>
            <w:tcW w:w="2880" w:type="dxa"/>
          </w:tcPr>
          <w:p w14:paraId="1AB7123C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Add all new route constants for manager/*, company/*, practitioner/*, distributor/* sections. Expand ROLES enum.</w:t>
            </w:r>
          </w:p>
        </w:tc>
        <w:tc>
          <w:tcPr>
            <w:tcW w:w="2880" w:type="dxa"/>
          </w:tcPr>
          <w:p w14:paraId="7C434CA7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Low</w:t>
            </w:r>
          </w:p>
        </w:tc>
      </w:tr>
      <w:tr w:rsidR="005E053E" w14:paraId="7361DF1A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6ABB79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src/routes.tsx</w:t>
            </w:r>
          </w:p>
        </w:tc>
        <w:tc>
          <w:tcPr>
            <w:tcW w:w="2880" w:type="dxa"/>
          </w:tcPr>
          <w:p w14:paraId="69A6C302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Add ~30 new route entries for all 5 sections. Replace UserLayout/SuperAdminLayout with UnifiedLayout.</w:t>
            </w:r>
          </w:p>
        </w:tc>
        <w:tc>
          <w:tcPr>
            <w:tcW w:w="2880" w:type="dxa"/>
          </w:tcPr>
          <w:p w14:paraId="3D940A74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</w:tr>
      <w:tr w:rsidR="005E053E" w14:paraId="4A1D8E0B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B8D5EB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src/components/ProtectedRoute.tsx</w:t>
            </w:r>
          </w:p>
        </w:tc>
        <w:tc>
          <w:tcPr>
            <w:tcW w:w="2880" w:type="dxa"/>
          </w:tcPr>
          <w:p w14:paraId="29F35A62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 xml:space="preserve">Update to handle </w:t>
            </w:r>
            <w:proofErr w:type="gramStart"/>
            <w:r w:rsidRPr="00F4030F">
              <w:rPr>
                <w:sz w:val="18"/>
                <w:szCs w:val="18"/>
              </w:rPr>
              <w:t>roles[</w:t>
            </w:r>
            <w:proofErr w:type="gramEnd"/>
            <w:r w:rsidRPr="00F4030F">
              <w:rPr>
                <w:sz w:val="18"/>
                <w:szCs w:val="18"/>
              </w:rPr>
              <w:t>] array, check multi-role access.</w:t>
            </w:r>
          </w:p>
        </w:tc>
        <w:tc>
          <w:tcPr>
            <w:tcW w:w="2880" w:type="dxa"/>
          </w:tcPr>
          <w:p w14:paraId="77DF3C69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Low</w:t>
            </w:r>
          </w:p>
        </w:tc>
      </w:tr>
      <w:tr w:rsidR="005E053E" w14:paraId="0EF8AE9C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DF063F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src/lib/secureStorage.ts</w:t>
            </w:r>
          </w:p>
        </w:tc>
        <w:tc>
          <w:tcPr>
            <w:tcW w:w="2880" w:type="dxa"/>
          </w:tcPr>
          <w:p w14:paraId="08FF9F51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Store USER_ROLES as JSON array instead of string.</w:t>
            </w:r>
          </w:p>
        </w:tc>
        <w:tc>
          <w:tcPr>
            <w:tcW w:w="2880" w:type="dxa"/>
          </w:tcPr>
          <w:p w14:paraId="518FA6A3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Low</w:t>
            </w:r>
          </w:p>
        </w:tc>
      </w:tr>
      <w:tr w:rsidR="005E053E" w14:paraId="2A3D8208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4F3FA8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src/pages/user/Home.tsx</w:t>
            </w:r>
          </w:p>
        </w:tc>
        <w:tc>
          <w:tcPr>
            <w:tcW w:w="2880" w:type="dxa"/>
          </w:tcPr>
          <w:p w14:paraId="7C49F794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REDESIGN as /dashboard with new stat cards, PRISM summary, activity feed.</w:t>
            </w:r>
          </w:p>
        </w:tc>
        <w:tc>
          <w:tcPr>
            <w:tcW w:w="2880" w:type="dxa"/>
          </w:tcPr>
          <w:p w14:paraId="3CABEA04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High</w:t>
            </w:r>
          </w:p>
        </w:tc>
      </w:tr>
      <w:tr w:rsidR="005E053E" w14:paraId="146142A9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B239EF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src/pages/user/Dashboard.tsx</w:t>
            </w:r>
          </w:p>
        </w:tc>
        <w:tc>
          <w:tcPr>
            <w:tcW w:w="2880" w:type="dxa"/>
          </w:tcPr>
          <w:p w14:paraId="1465552D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MOVE to /chat route. Rename component.</w:t>
            </w:r>
          </w:p>
        </w:tc>
        <w:tc>
          <w:tcPr>
            <w:tcW w:w="2880" w:type="dxa"/>
          </w:tcPr>
          <w:p w14:paraId="0E81608A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Low</w:t>
            </w:r>
          </w:p>
        </w:tc>
      </w:tr>
      <w:tr w:rsidR="005E053E" w14:paraId="636F4A18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470D88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src/pages/user/Documents.tsx</w:t>
            </w:r>
          </w:p>
        </w:tc>
        <w:tc>
          <w:tcPr>
            <w:tcW w:w="2880" w:type="dxa"/>
          </w:tcPr>
          <w:p w14:paraId="2ADF06D4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Minor styling updates: file type icons, card design match.</w:t>
            </w:r>
          </w:p>
        </w:tc>
        <w:tc>
          <w:tcPr>
            <w:tcW w:w="2880" w:type="dxa"/>
          </w:tcPr>
          <w:p w14:paraId="4915C68F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Low</w:t>
            </w:r>
          </w:p>
        </w:tc>
      </w:tr>
      <w:tr w:rsidR="005E053E" w14:paraId="1F477B9D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7A5502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src/pages/user/Settings.tsx</w:t>
            </w:r>
          </w:p>
        </w:tc>
        <w:tc>
          <w:tcPr>
            <w:tcW w:w="2880" w:type="dxa"/>
          </w:tcPr>
          <w:p w14:paraId="531C02D8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Minor styling updates to match new design.</w:t>
            </w:r>
          </w:p>
        </w:tc>
        <w:tc>
          <w:tcPr>
            <w:tcW w:w="2880" w:type="dxa"/>
          </w:tcPr>
          <w:p w14:paraId="74A5FF7E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Low</w:t>
            </w:r>
          </w:p>
        </w:tc>
      </w:tr>
    </w:tbl>
    <w:p w14:paraId="145DECA9" w14:textId="77777777" w:rsidR="005E053E" w:rsidRDefault="00000000">
      <w:r>
        <w:br w:type="page"/>
      </w:r>
    </w:p>
    <w:p w14:paraId="724CD2D4" w14:textId="77777777" w:rsidR="005E053E" w:rsidRDefault="00000000">
      <w:pPr>
        <w:pStyle w:val="Heading1"/>
      </w:pPr>
      <w:r>
        <w:lastRenderedPageBreak/>
        <w:t>14. New Components to Build</w:t>
      </w:r>
    </w:p>
    <w:p w14:paraId="0840FB24" w14:textId="77777777" w:rsidR="005E053E" w:rsidRDefault="00000000">
      <w:pPr>
        <w:pStyle w:val="Heading2"/>
      </w:pPr>
      <w:r>
        <w:t>14.1 Layout Components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81"/>
        <w:gridCol w:w="3699"/>
        <w:gridCol w:w="2576"/>
      </w:tblGrid>
      <w:tr w:rsidR="005E053E" w14:paraId="607C1CBA" w14:textId="77777777" w:rsidTr="005E0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EF4BC0" w14:textId="77777777" w:rsidR="005E053E" w:rsidRDefault="00000000">
            <w:r>
              <w:rPr>
                <w:sz w:val="20"/>
              </w:rPr>
              <w:t>Component</w:t>
            </w:r>
          </w:p>
        </w:tc>
        <w:tc>
          <w:tcPr>
            <w:tcW w:w="2880" w:type="dxa"/>
          </w:tcPr>
          <w:p w14:paraId="5A39DD04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Path</w:t>
            </w:r>
          </w:p>
        </w:tc>
        <w:tc>
          <w:tcPr>
            <w:tcW w:w="2880" w:type="dxa"/>
          </w:tcPr>
          <w:p w14:paraId="78E0BB3D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5E053E" w14:paraId="6013B1BF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66F84B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UnifiedLayout</w:t>
            </w:r>
          </w:p>
        </w:tc>
        <w:tc>
          <w:tcPr>
            <w:tcW w:w="2880" w:type="dxa"/>
          </w:tcPr>
          <w:p w14:paraId="4D501E3A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src/layouts/UnifiedLayout.tsx</w:t>
            </w:r>
          </w:p>
        </w:tc>
        <w:tc>
          <w:tcPr>
            <w:tcW w:w="2880" w:type="dxa"/>
          </w:tcPr>
          <w:p w14:paraId="15A46DC4" w14:textId="77777777" w:rsidR="005E053E" w:rsidRPr="00EA4F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A4F0C">
              <w:rPr>
                <w:sz w:val="18"/>
                <w:szCs w:val="18"/>
              </w:rPr>
              <w:t>Single layout replacing UserLayout + SuperAdminLayout. Renders role-based sidebar groups.</w:t>
            </w:r>
          </w:p>
        </w:tc>
      </w:tr>
      <w:tr w:rsidR="005E053E" w14:paraId="301A9EA4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96D968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UnifiedSidebar</w:t>
            </w:r>
          </w:p>
        </w:tc>
        <w:tc>
          <w:tcPr>
            <w:tcW w:w="2880" w:type="dxa"/>
          </w:tcPr>
          <w:p w14:paraId="2C1F4FA3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src/components/layout/UnifiedSidebar.tsx</w:t>
            </w:r>
          </w:p>
        </w:tc>
        <w:tc>
          <w:tcPr>
            <w:tcW w:w="2880" w:type="dxa"/>
          </w:tcPr>
          <w:p w14:paraId="483EE66C" w14:textId="77777777" w:rsidR="005E053E" w:rsidRPr="00EA4F0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A4F0C">
              <w:rPr>
                <w:sz w:val="18"/>
                <w:szCs w:val="18"/>
              </w:rPr>
              <w:t xml:space="preserve">Role-aware sidebar with grouped navigation. Receives user </w:t>
            </w:r>
            <w:proofErr w:type="gramStart"/>
            <w:r w:rsidRPr="00EA4F0C">
              <w:rPr>
                <w:sz w:val="18"/>
                <w:szCs w:val="18"/>
              </w:rPr>
              <w:t>roles[</w:t>
            </w:r>
            <w:proofErr w:type="gramEnd"/>
            <w:r w:rsidRPr="00EA4F0C">
              <w:rPr>
                <w:sz w:val="18"/>
                <w:szCs w:val="18"/>
              </w:rPr>
              <w:t>], renders applicable groups.</w:t>
            </w:r>
          </w:p>
        </w:tc>
      </w:tr>
      <w:tr w:rsidR="005E053E" w14:paraId="6A27427A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44D884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SidebarNavGroup</w:t>
            </w:r>
          </w:p>
        </w:tc>
        <w:tc>
          <w:tcPr>
            <w:tcW w:w="2880" w:type="dxa"/>
          </w:tcPr>
          <w:p w14:paraId="5432F8BF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src/components/layout/SidebarNavGroup.tsx</w:t>
            </w:r>
          </w:p>
        </w:tc>
        <w:tc>
          <w:tcPr>
            <w:tcW w:w="2880" w:type="dxa"/>
          </w:tcPr>
          <w:p w14:paraId="427DAB73" w14:textId="77777777" w:rsidR="005E053E" w:rsidRPr="00EA4F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A4F0C">
              <w:rPr>
                <w:sz w:val="18"/>
                <w:szCs w:val="18"/>
              </w:rPr>
              <w:t>Collapsible navigation group (title + items). Reuse for MAIN, MANAGER, COMPANY, etc.</w:t>
            </w:r>
          </w:p>
        </w:tc>
      </w:tr>
      <w:tr w:rsidR="005E053E" w14:paraId="0D7D78F5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2E2B24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BreadcrumbHeader</w:t>
            </w:r>
          </w:p>
        </w:tc>
        <w:tc>
          <w:tcPr>
            <w:tcW w:w="2880" w:type="dxa"/>
          </w:tcPr>
          <w:p w14:paraId="293A08B4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src/components/layout/BreadcrumbHeader.tsx</w:t>
            </w:r>
          </w:p>
        </w:tc>
        <w:tc>
          <w:tcPr>
            <w:tcW w:w="2880" w:type="dxa"/>
          </w:tcPr>
          <w:p w14:paraId="326CA833" w14:textId="77777777" w:rsidR="005E053E" w:rsidRPr="00EA4F0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A4F0C">
              <w:rPr>
                <w:sz w:val="18"/>
                <w:szCs w:val="18"/>
              </w:rPr>
              <w:t>Header with breadcrumb trail, date filter, export button.</w:t>
            </w:r>
          </w:p>
        </w:tc>
      </w:tr>
    </w:tbl>
    <w:p w14:paraId="21960CF9" w14:textId="77777777" w:rsidR="005E053E" w:rsidRDefault="00000000">
      <w:pPr>
        <w:pStyle w:val="Heading2"/>
      </w:pPr>
      <w:r>
        <w:t>14.2 PRISM Components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3605"/>
        <w:gridCol w:w="2686"/>
      </w:tblGrid>
      <w:tr w:rsidR="005E053E" w14:paraId="1BA199C7" w14:textId="77777777" w:rsidTr="005E0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7C6841" w14:textId="77777777" w:rsidR="005E053E" w:rsidRDefault="00000000">
            <w:r>
              <w:rPr>
                <w:sz w:val="20"/>
              </w:rPr>
              <w:t>Component</w:t>
            </w:r>
          </w:p>
        </w:tc>
        <w:tc>
          <w:tcPr>
            <w:tcW w:w="2880" w:type="dxa"/>
          </w:tcPr>
          <w:p w14:paraId="03B83725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Path</w:t>
            </w:r>
          </w:p>
        </w:tc>
        <w:tc>
          <w:tcPr>
            <w:tcW w:w="2880" w:type="dxa"/>
          </w:tcPr>
          <w:p w14:paraId="4D283C64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5E053E" w14:paraId="340AC77A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952BC8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PrismColorWheel</w:t>
            </w:r>
          </w:p>
        </w:tc>
        <w:tc>
          <w:tcPr>
            <w:tcW w:w="2880" w:type="dxa"/>
          </w:tcPr>
          <w:p w14:paraId="72BD4BE1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src/components/prism/PrismColorWheel.tsx</w:t>
            </w:r>
          </w:p>
        </w:tc>
        <w:tc>
          <w:tcPr>
            <w:tcW w:w="2880" w:type="dxa"/>
          </w:tcPr>
          <w:p w14:paraId="6314E7BA" w14:textId="77777777" w:rsidR="005E053E" w:rsidRPr="00EA4F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A4F0C">
              <w:rPr>
                <w:sz w:val="18"/>
                <w:szCs w:val="18"/>
              </w:rPr>
              <w:t>PRISM quadrant visualization (Red/Blue/Green/Yellow). SVG or Canvas based.</w:t>
            </w:r>
          </w:p>
        </w:tc>
      </w:tr>
      <w:tr w:rsidR="005E053E" w14:paraId="1CD4801D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93654B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PrismScoreCard</w:t>
            </w:r>
          </w:p>
        </w:tc>
        <w:tc>
          <w:tcPr>
            <w:tcW w:w="2880" w:type="dxa"/>
          </w:tcPr>
          <w:p w14:paraId="5DA1BD25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src/components/prism/PrismScoreCard.tsx</w:t>
            </w:r>
          </w:p>
        </w:tc>
        <w:tc>
          <w:tcPr>
            <w:tcW w:w="2880" w:type="dxa"/>
          </w:tcPr>
          <w:p w14:paraId="20E2188C" w14:textId="77777777" w:rsidR="005E053E" w:rsidRPr="00EA4F0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A4F0C">
              <w:rPr>
                <w:sz w:val="18"/>
                <w:szCs w:val="18"/>
              </w:rPr>
              <w:t>Individual PRISM dimension score with bar chart.</w:t>
            </w:r>
          </w:p>
        </w:tc>
      </w:tr>
      <w:tr w:rsidR="005E053E" w14:paraId="0CC9DBD9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43966E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PrismTeamBalance</w:t>
            </w:r>
          </w:p>
        </w:tc>
        <w:tc>
          <w:tcPr>
            <w:tcW w:w="2880" w:type="dxa"/>
          </w:tcPr>
          <w:p w14:paraId="7EEEAEC8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src/components/prism/PrismTeamBalance.tsx</w:t>
            </w:r>
          </w:p>
        </w:tc>
        <w:tc>
          <w:tcPr>
            <w:tcW w:w="2880" w:type="dxa"/>
          </w:tcPr>
          <w:p w14:paraId="25B43109" w14:textId="77777777" w:rsidR="005E053E" w:rsidRPr="00EA4F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A4F0C">
              <w:rPr>
                <w:sz w:val="18"/>
                <w:szCs w:val="18"/>
              </w:rPr>
              <w:t>Team PRISM distribution chart showing balance across dimensions.</w:t>
            </w:r>
          </w:p>
        </w:tc>
      </w:tr>
      <w:tr w:rsidR="005E053E" w14:paraId="00B27AF8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03C270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PrismCompatibility</w:t>
            </w:r>
          </w:p>
        </w:tc>
        <w:tc>
          <w:tcPr>
            <w:tcW w:w="2880" w:type="dxa"/>
          </w:tcPr>
          <w:p w14:paraId="26471BC7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src/components/prism/PrismCompatibility.tsx</w:t>
            </w:r>
          </w:p>
        </w:tc>
        <w:tc>
          <w:tcPr>
            <w:tcW w:w="2880" w:type="dxa"/>
          </w:tcPr>
          <w:p w14:paraId="11017A03" w14:textId="77777777" w:rsidR="005E053E" w:rsidRPr="00EA4F0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A4F0C">
              <w:rPr>
                <w:sz w:val="18"/>
                <w:szCs w:val="18"/>
              </w:rPr>
              <w:t>Two-person compatibility analysis based on PRISM profiles.</w:t>
            </w:r>
          </w:p>
        </w:tc>
      </w:tr>
      <w:tr w:rsidR="005E053E" w14:paraId="48FDCC19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242035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PrismAssessment</w:t>
            </w:r>
          </w:p>
        </w:tc>
        <w:tc>
          <w:tcPr>
            <w:tcW w:w="2880" w:type="dxa"/>
          </w:tcPr>
          <w:p w14:paraId="36F4803A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src/components/prism/PrismAssessment.tsx</w:t>
            </w:r>
          </w:p>
        </w:tc>
        <w:tc>
          <w:tcPr>
            <w:tcW w:w="2880" w:type="dxa"/>
          </w:tcPr>
          <w:p w14:paraId="5CE7F062" w14:textId="77777777" w:rsidR="005E053E" w:rsidRPr="00EA4F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A4F0C">
              <w:rPr>
                <w:sz w:val="18"/>
                <w:szCs w:val="18"/>
              </w:rPr>
              <w:t>Assessment form/wizard for taking PRISM assessment.</w:t>
            </w:r>
          </w:p>
        </w:tc>
      </w:tr>
    </w:tbl>
    <w:p w14:paraId="4B8BB585" w14:textId="77777777" w:rsidR="005E053E" w:rsidRDefault="00000000">
      <w:pPr>
        <w:pStyle w:val="Heading2"/>
      </w:pPr>
      <w:r>
        <w:t>14.3 Manager Components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28"/>
        <w:gridCol w:w="4011"/>
        <w:gridCol w:w="2317"/>
      </w:tblGrid>
      <w:tr w:rsidR="005E053E" w14:paraId="6BB4B252" w14:textId="77777777" w:rsidTr="005E0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BF925F" w14:textId="77777777" w:rsidR="005E053E" w:rsidRDefault="00000000">
            <w:r>
              <w:rPr>
                <w:sz w:val="20"/>
              </w:rPr>
              <w:t>Component</w:t>
            </w:r>
          </w:p>
        </w:tc>
        <w:tc>
          <w:tcPr>
            <w:tcW w:w="2880" w:type="dxa"/>
          </w:tcPr>
          <w:p w14:paraId="555F254C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Path</w:t>
            </w:r>
          </w:p>
        </w:tc>
        <w:tc>
          <w:tcPr>
            <w:tcW w:w="2880" w:type="dxa"/>
          </w:tcPr>
          <w:p w14:paraId="3E26A5D5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5E053E" w14:paraId="0E81DB3B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29DABE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TeamMemberTable</w:t>
            </w:r>
          </w:p>
        </w:tc>
        <w:tc>
          <w:tcPr>
            <w:tcW w:w="2880" w:type="dxa"/>
          </w:tcPr>
          <w:p w14:paraId="76B97486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src/components/manager/TeamMemberTable.tsx</w:t>
            </w:r>
          </w:p>
        </w:tc>
        <w:tc>
          <w:tcPr>
            <w:tcW w:w="2880" w:type="dxa"/>
          </w:tcPr>
          <w:p w14:paraId="43B84026" w14:textId="77777777" w:rsidR="005E053E" w:rsidRPr="00EA4F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EA4F0C">
              <w:rPr>
                <w:sz w:val="17"/>
                <w:szCs w:val="17"/>
              </w:rPr>
              <w:t>DataTable of team members with PRISM status, sessions, last active.</w:t>
            </w:r>
          </w:p>
        </w:tc>
      </w:tr>
      <w:tr w:rsidR="005E053E" w14:paraId="5309F028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C42FB7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HiringPipeline</w:t>
            </w:r>
          </w:p>
        </w:tc>
        <w:tc>
          <w:tcPr>
            <w:tcW w:w="2880" w:type="dxa"/>
          </w:tcPr>
          <w:p w14:paraId="4F674BAF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src/components/manager/HiringPipeline.tsx</w:t>
            </w:r>
          </w:p>
        </w:tc>
        <w:tc>
          <w:tcPr>
            <w:tcW w:w="2880" w:type="dxa"/>
          </w:tcPr>
          <w:p w14:paraId="48CF47FF" w14:textId="77777777" w:rsidR="005E053E" w:rsidRPr="00EA4F0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7"/>
                <w:szCs w:val="17"/>
              </w:rPr>
            </w:pPr>
            <w:r w:rsidRPr="00EA4F0C">
              <w:rPr>
                <w:sz w:val="17"/>
                <w:szCs w:val="17"/>
              </w:rPr>
              <w:t>Kanban or table view of hiring pipeline stages.</w:t>
            </w:r>
          </w:p>
        </w:tc>
      </w:tr>
      <w:tr w:rsidR="005E053E" w14:paraId="2456C525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4F054C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CandidateCard</w:t>
            </w:r>
          </w:p>
        </w:tc>
        <w:tc>
          <w:tcPr>
            <w:tcW w:w="2880" w:type="dxa"/>
          </w:tcPr>
          <w:p w14:paraId="558B1B7C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src/components/manager/CandidateCard.tsx</w:t>
            </w:r>
          </w:p>
        </w:tc>
        <w:tc>
          <w:tcPr>
            <w:tcW w:w="2880" w:type="dxa"/>
          </w:tcPr>
          <w:p w14:paraId="54AA4CF2" w14:textId="77777777" w:rsidR="005E053E" w:rsidRPr="00EA4F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EA4F0C">
              <w:rPr>
                <w:sz w:val="17"/>
                <w:szCs w:val="17"/>
              </w:rPr>
              <w:t>Candidate profile card with PRISM preview.</w:t>
            </w:r>
          </w:p>
        </w:tc>
      </w:tr>
      <w:tr w:rsidR="005E053E" w14:paraId="4FFE7C5A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D5DF21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JobDnaBuilder</w:t>
            </w:r>
          </w:p>
        </w:tc>
        <w:tc>
          <w:tcPr>
            <w:tcW w:w="2880" w:type="dxa"/>
          </w:tcPr>
          <w:p w14:paraId="3ADDC1CA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src/components/manager/JobDnaBuilder.tsx</w:t>
            </w:r>
          </w:p>
        </w:tc>
        <w:tc>
          <w:tcPr>
            <w:tcW w:w="2880" w:type="dxa"/>
          </w:tcPr>
          <w:p w14:paraId="68604330" w14:textId="77777777" w:rsidR="005E053E" w:rsidRPr="00EA4F0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7"/>
                <w:szCs w:val="17"/>
              </w:rPr>
            </w:pPr>
            <w:r w:rsidRPr="00EA4F0C">
              <w:rPr>
                <w:sz w:val="17"/>
                <w:szCs w:val="17"/>
              </w:rPr>
              <w:t>Interactive PRISM-based job profile builder.</w:t>
            </w:r>
          </w:p>
        </w:tc>
      </w:tr>
      <w:tr w:rsidR="005E053E" w14:paraId="5F94BFF1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F56275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TrainingProgramCard</w:t>
            </w:r>
          </w:p>
        </w:tc>
        <w:tc>
          <w:tcPr>
            <w:tcW w:w="2880" w:type="dxa"/>
          </w:tcPr>
          <w:p w14:paraId="10CF1393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src/components/manager/TrainingProgramCard.tsx</w:t>
            </w:r>
          </w:p>
        </w:tc>
        <w:tc>
          <w:tcPr>
            <w:tcW w:w="2880" w:type="dxa"/>
          </w:tcPr>
          <w:p w14:paraId="732EA59F" w14:textId="77777777" w:rsidR="005E053E" w:rsidRPr="00EA4F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EA4F0C">
              <w:rPr>
                <w:sz w:val="17"/>
                <w:szCs w:val="17"/>
              </w:rPr>
              <w:t>Training program card with enrollment and completion metrics.</w:t>
            </w:r>
          </w:p>
        </w:tc>
      </w:tr>
      <w:tr w:rsidR="005E053E" w14:paraId="0A501FA2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947211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InterviewSchedule</w:t>
            </w:r>
          </w:p>
        </w:tc>
        <w:tc>
          <w:tcPr>
            <w:tcW w:w="2880" w:type="dxa"/>
          </w:tcPr>
          <w:p w14:paraId="21E8D723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src/components/manager/InterviewSchedule.tsx</w:t>
            </w:r>
          </w:p>
        </w:tc>
        <w:tc>
          <w:tcPr>
            <w:tcW w:w="2880" w:type="dxa"/>
          </w:tcPr>
          <w:p w14:paraId="7C920ED6" w14:textId="77777777" w:rsidR="005E053E" w:rsidRPr="00EA4F0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7"/>
                <w:szCs w:val="17"/>
              </w:rPr>
            </w:pPr>
            <w:r w:rsidRPr="00EA4F0C">
              <w:rPr>
                <w:sz w:val="17"/>
                <w:szCs w:val="17"/>
              </w:rPr>
              <w:t>Calendar/list view of scheduled interviews.</w:t>
            </w:r>
          </w:p>
        </w:tc>
      </w:tr>
    </w:tbl>
    <w:p w14:paraId="3EDA2EF1" w14:textId="77777777" w:rsidR="005E053E" w:rsidRDefault="00000000">
      <w:pPr>
        <w:pStyle w:val="Heading2"/>
      </w:pPr>
      <w:r>
        <w:t>14.4 Company Admin Components</w:t>
      </w:r>
    </w:p>
    <w:tbl>
      <w:tblPr>
        <w:tblStyle w:val="LightGrid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4410"/>
        <w:gridCol w:w="2358"/>
      </w:tblGrid>
      <w:tr w:rsidR="005E053E" w14:paraId="7B0BA56D" w14:textId="77777777" w:rsidTr="00EA4F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5347AA04" w14:textId="77777777" w:rsidR="005E053E" w:rsidRDefault="00000000">
            <w:r>
              <w:rPr>
                <w:sz w:val="20"/>
              </w:rPr>
              <w:t>Component</w:t>
            </w:r>
          </w:p>
        </w:tc>
        <w:tc>
          <w:tcPr>
            <w:tcW w:w="4410" w:type="dxa"/>
          </w:tcPr>
          <w:p w14:paraId="7F524CD1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Path</w:t>
            </w:r>
          </w:p>
        </w:tc>
        <w:tc>
          <w:tcPr>
            <w:tcW w:w="2358" w:type="dxa"/>
          </w:tcPr>
          <w:p w14:paraId="1359E750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5E053E" w14:paraId="5191DD12" w14:textId="77777777" w:rsidTr="00EA4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08D63DBD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OrgChartTree</w:t>
            </w:r>
          </w:p>
        </w:tc>
        <w:tc>
          <w:tcPr>
            <w:tcW w:w="4410" w:type="dxa"/>
          </w:tcPr>
          <w:p w14:paraId="1E0B27CC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src/components/company/OrgChartTree.tsx</w:t>
            </w:r>
          </w:p>
        </w:tc>
        <w:tc>
          <w:tcPr>
            <w:tcW w:w="2358" w:type="dxa"/>
          </w:tcPr>
          <w:p w14:paraId="2D027010" w14:textId="77777777" w:rsidR="005E053E" w:rsidRPr="00EA4F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A4F0C">
              <w:rPr>
                <w:sz w:val="18"/>
                <w:szCs w:val="18"/>
              </w:rPr>
              <w:t xml:space="preserve">Interactive hierarchical org </w:t>
            </w:r>
            <w:r w:rsidRPr="00EA4F0C">
              <w:rPr>
                <w:sz w:val="18"/>
                <w:szCs w:val="18"/>
              </w:rPr>
              <w:lastRenderedPageBreak/>
              <w:t>chart visualization.</w:t>
            </w:r>
          </w:p>
        </w:tc>
      </w:tr>
      <w:tr w:rsidR="005E053E" w14:paraId="74748386" w14:textId="77777777" w:rsidTr="00EA4F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63DACB69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DepartmentCard</w:t>
            </w:r>
          </w:p>
        </w:tc>
        <w:tc>
          <w:tcPr>
            <w:tcW w:w="4410" w:type="dxa"/>
          </w:tcPr>
          <w:p w14:paraId="5BBA6D1C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src/components/company/DepartmentCard.tsx</w:t>
            </w:r>
          </w:p>
        </w:tc>
        <w:tc>
          <w:tcPr>
            <w:tcW w:w="2358" w:type="dxa"/>
          </w:tcPr>
          <w:p w14:paraId="19F8AF94" w14:textId="77777777" w:rsidR="005E053E" w:rsidRPr="00EA4F0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A4F0C">
              <w:rPr>
                <w:sz w:val="18"/>
                <w:szCs w:val="18"/>
              </w:rPr>
              <w:t>Department summary card with member count, PRISM data.</w:t>
            </w:r>
          </w:p>
        </w:tc>
      </w:tr>
      <w:tr w:rsidR="005E053E" w14:paraId="4D17C697" w14:textId="77777777" w:rsidTr="00EA4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34E6A5D0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CompanyTrainingDashboard</w:t>
            </w:r>
          </w:p>
        </w:tc>
        <w:tc>
          <w:tcPr>
            <w:tcW w:w="4410" w:type="dxa"/>
          </w:tcPr>
          <w:p w14:paraId="0F73F941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src/components/company/CompanyTrainingDashboard.tsx</w:t>
            </w:r>
          </w:p>
        </w:tc>
        <w:tc>
          <w:tcPr>
            <w:tcW w:w="2358" w:type="dxa"/>
          </w:tcPr>
          <w:p w14:paraId="6F2DDA2C" w14:textId="77777777" w:rsidR="005E053E" w:rsidRPr="00EA4F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A4F0C">
              <w:rPr>
                <w:sz w:val="18"/>
                <w:szCs w:val="18"/>
              </w:rPr>
              <w:t>Company-wide training metrics and program management.</w:t>
            </w:r>
          </w:p>
        </w:tc>
      </w:tr>
    </w:tbl>
    <w:p w14:paraId="242A6B65" w14:textId="77777777" w:rsidR="005E053E" w:rsidRDefault="00000000">
      <w:pPr>
        <w:pStyle w:val="Heading2"/>
      </w:pPr>
      <w:r>
        <w:t>14.5 Practitioner Components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250"/>
        <w:gridCol w:w="3961"/>
        <w:gridCol w:w="2645"/>
      </w:tblGrid>
      <w:tr w:rsidR="005E053E" w14:paraId="44F1AF4D" w14:textId="77777777" w:rsidTr="00EA4F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</w:tcPr>
          <w:p w14:paraId="0A66C1AF" w14:textId="77777777" w:rsidR="005E053E" w:rsidRDefault="00000000">
            <w:r>
              <w:rPr>
                <w:sz w:val="20"/>
              </w:rPr>
              <w:t>Component</w:t>
            </w:r>
          </w:p>
        </w:tc>
        <w:tc>
          <w:tcPr>
            <w:tcW w:w="3714" w:type="dxa"/>
          </w:tcPr>
          <w:p w14:paraId="23210EB3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Path</w:t>
            </w:r>
          </w:p>
        </w:tc>
        <w:tc>
          <w:tcPr>
            <w:tcW w:w="2808" w:type="dxa"/>
          </w:tcPr>
          <w:p w14:paraId="463D9E60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5E053E" w14:paraId="55FF1D17" w14:textId="77777777" w:rsidTr="00EA4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</w:tcPr>
          <w:p w14:paraId="06DF026E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ClientCard</w:t>
            </w:r>
          </w:p>
        </w:tc>
        <w:tc>
          <w:tcPr>
            <w:tcW w:w="3714" w:type="dxa"/>
          </w:tcPr>
          <w:p w14:paraId="346CE731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src/components/practitioner/ClientCard.tsx</w:t>
            </w:r>
          </w:p>
        </w:tc>
        <w:tc>
          <w:tcPr>
            <w:tcW w:w="2808" w:type="dxa"/>
          </w:tcPr>
          <w:p w14:paraId="50EE033D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Client profile card with PRISM status, satisfaction score.</w:t>
            </w:r>
          </w:p>
        </w:tc>
      </w:tr>
      <w:tr w:rsidR="005E053E" w14:paraId="62E24F8C" w14:textId="77777777" w:rsidTr="00EA4F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</w:tcPr>
          <w:p w14:paraId="370BE4B5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ClientDetailPanel</w:t>
            </w:r>
          </w:p>
        </w:tc>
        <w:tc>
          <w:tcPr>
            <w:tcW w:w="3714" w:type="dxa"/>
          </w:tcPr>
          <w:p w14:paraId="5E51B610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src/components/practitioner/ClientDetailPanel.tsx</w:t>
            </w:r>
          </w:p>
        </w:tc>
        <w:tc>
          <w:tcPr>
            <w:tcW w:w="2808" w:type="dxa"/>
          </w:tcPr>
          <w:p w14:paraId="7FC27A7F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Full client detail view: PRISM results, session history, notes.</w:t>
            </w:r>
          </w:p>
        </w:tc>
      </w:tr>
      <w:tr w:rsidR="005E053E" w14:paraId="54AC3BCB" w14:textId="77777777" w:rsidTr="00EA4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</w:tcPr>
          <w:p w14:paraId="1F129FFA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FollowUpList</w:t>
            </w:r>
          </w:p>
        </w:tc>
        <w:tc>
          <w:tcPr>
            <w:tcW w:w="3714" w:type="dxa"/>
          </w:tcPr>
          <w:p w14:paraId="289005CD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src/components/practitioner/FollowUpList.tsx</w:t>
            </w:r>
          </w:p>
        </w:tc>
        <w:tc>
          <w:tcPr>
            <w:tcW w:w="2808" w:type="dxa"/>
          </w:tcPr>
          <w:p w14:paraId="383B43FE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Follow-up task list with status filtering.</w:t>
            </w:r>
          </w:p>
        </w:tc>
      </w:tr>
      <w:tr w:rsidR="005E053E" w14:paraId="22AC672D" w14:textId="77777777" w:rsidTr="00EA4F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</w:tcPr>
          <w:p w14:paraId="6E7EB063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CreditBalance</w:t>
            </w:r>
          </w:p>
        </w:tc>
        <w:tc>
          <w:tcPr>
            <w:tcW w:w="3714" w:type="dxa"/>
          </w:tcPr>
          <w:p w14:paraId="0D41B769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src/components/practitioner/CreditBalance.tsx</w:t>
            </w:r>
          </w:p>
        </w:tc>
        <w:tc>
          <w:tcPr>
            <w:tcW w:w="2808" w:type="dxa"/>
          </w:tcPr>
          <w:p w14:paraId="2D25EAC6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Credit balance display with usage chart.</w:t>
            </w:r>
          </w:p>
        </w:tc>
      </w:tr>
      <w:tr w:rsidR="005E053E" w14:paraId="69A17404" w14:textId="77777777" w:rsidTr="00EA4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</w:tcPr>
          <w:p w14:paraId="4AFEFA7F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PractitionerNotes</w:t>
            </w:r>
          </w:p>
        </w:tc>
        <w:tc>
          <w:tcPr>
            <w:tcW w:w="3714" w:type="dxa"/>
          </w:tcPr>
          <w:p w14:paraId="32DCA91D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src/components/practitioner/PractitionerNotes.tsx</w:t>
            </w:r>
          </w:p>
        </w:tc>
        <w:tc>
          <w:tcPr>
            <w:tcW w:w="2808" w:type="dxa"/>
          </w:tcPr>
          <w:p w14:paraId="5650823E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Session notes editor tied to conversations.</w:t>
            </w:r>
          </w:p>
        </w:tc>
      </w:tr>
    </w:tbl>
    <w:p w14:paraId="71ECA214" w14:textId="77777777" w:rsidR="005E053E" w:rsidRDefault="00000000">
      <w:pPr>
        <w:pStyle w:val="Heading2"/>
      </w:pPr>
      <w:r>
        <w:t>14.6 Distributor Components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78"/>
        <w:gridCol w:w="4680"/>
        <w:gridCol w:w="1998"/>
      </w:tblGrid>
      <w:tr w:rsidR="005E053E" w14:paraId="24B42511" w14:textId="77777777" w:rsidTr="00EA4F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14:paraId="1E12D74C" w14:textId="77777777" w:rsidR="005E053E" w:rsidRDefault="00000000">
            <w:r>
              <w:rPr>
                <w:sz w:val="20"/>
              </w:rPr>
              <w:t>Component</w:t>
            </w:r>
          </w:p>
        </w:tc>
        <w:tc>
          <w:tcPr>
            <w:tcW w:w="4680" w:type="dxa"/>
          </w:tcPr>
          <w:p w14:paraId="53DA4604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Path</w:t>
            </w:r>
          </w:p>
        </w:tc>
        <w:tc>
          <w:tcPr>
            <w:tcW w:w="1998" w:type="dxa"/>
          </w:tcPr>
          <w:p w14:paraId="77BCE543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5E053E" w:rsidRPr="00F4030F" w14:paraId="191DC5AF" w14:textId="77777777" w:rsidTr="00EA4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14:paraId="2DFEBC0B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PractitionerRoster</w:t>
            </w:r>
          </w:p>
        </w:tc>
        <w:tc>
          <w:tcPr>
            <w:tcW w:w="4680" w:type="dxa"/>
          </w:tcPr>
          <w:p w14:paraId="2080B4AF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src/components/distributor/PractitionerRoster.tsx</w:t>
            </w:r>
          </w:p>
        </w:tc>
        <w:tc>
          <w:tcPr>
            <w:tcW w:w="1998" w:type="dxa"/>
          </w:tcPr>
          <w:p w14:paraId="04A06A61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Practitioner management table with credit allocation.</w:t>
            </w:r>
          </w:p>
        </w:tc>
      </w:tr>
      <w:tr w:rsidR="005E053E" w:rsidRPr="00F4030F" w14:paraId="5C26E07E" w14:textId="77777777" w:rsidTr="00EA4F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14:paraId="26359820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CreditPoolDashboard</w:t>
            </w:r>
          </w:p>
        </w:tc>
        <w:tc>
          <w:tcPr>
            <w:tcW w:w="4680" w:type="dxa"/>
          </w:tcPr>
          <w:p w14:paraId="7119DD63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src/components/distributor/CreditPoolDashboard.tsx</w:t>
            </w:r>
          </w:p>
        </w:tc>
        <w:tc>
          <w:tcPr>
            <w:tcW w:w="1998" w:type="dxa"/>
          </w:tcPr>
          <w:p w14:paraId="084F1009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Credit pool overview with allocation chart.</w:t>
            </w:r>
          </w:p>
        </w:tc>
      </w:tr>
      <w:tr w:rsidR="005E053E" w:rsidRPr="00F4030F" w14:paraId="29A97015" w14:textId="77777777" w:rsidTr="00EA4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14:paraId="5A7F1697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CreditAllocationForm</w:t>
            </w:r>
          </w:p>
        </w:tc>
        <w:tc>
          <w:tcPr>
            <w:tcW w:w="4680" w:type="dxa"/>
          </w:tcPr>
          <w:p w14:paraId="5892905F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src/components/distributor/CreditAllocationForm.tsx</w:t>
            </w:r>
          </w:p>
        </w:tc>
        <w:tc>
          <w:tcPr>
            <w:tcW w:w="1998" w:type="dxa"/>
          </w:tcPr>
          <w:p w14:paraId="09B96D79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Allocate credits to practitioners (form + confirmation).</w:t>
            </w:r>
          </w:p>
        </w:tc>
      </w:tr>
      <w:tr w:rsidR="005E053E" w:rsidRPr="00F4030F" w14:paraId="4E48A270" w14:textId="77777777" w:rsidTr="00EA4F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14:paraId="643DA726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PurchaseCreditsModal</w:t>
            </w:r>
          </w:p>
        </w:tc>
        <w:tc>
          <w:tcPr>
            <w:tcW w:w="4680" w:type="dxa"/>
          </w:tcPr>
          <w:p w14:paraId="2C424E9F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src/components/distributor/PurchaseCreditsModal.tsx</w:t>
            </w:r>
          </w:p>
        </w:tc>
        <w:tc>
          <w:tcPr>
            <w:tcW w:w="1998" w:type="dxa"/>
          </w:tcPr>
          <w:p w14:paraId="06CF003C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Purchase credits workflow.</w:t>
            </w:r>
          </w:p>
        </w:tc>
      </w:tr>
      <w:tr w:rsidR="005E053E" w:rsidRPr="00F4030F" w14:paraId="04599FCA" w14:textId="77777777" w:rsidTr="00EA4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14:paraId="538C75B5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AddPractitionerModal</w:t>
            </w:r>
          </w:p>
        </w:tc>
        <w:tc>
          <w:tcPr>
            <w:tcW w:w="4680" w:type="dxa"/>
          </w:tcPr>
          <w:p w14:paraId="4E8C847C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src/components/distributor/AddPractitionerModal.tsx</w:t>
            </w:r>
          </w:p>
        </w:tc>
        <w:tc>
          <w:tcPr>
            <w:tcW w:w="1998" w:type="dxa"/>
          </w:tcPr>
          <w:p w14:paraId="7FC359D1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Add new practitioner wizard.</w:t>
            </w:r>
          </w:p>
        </w:tc>
      </w:tr>
    </w:tbl>
    <w:p w14:paraId="7D53BB68" w14:textId="77777777" w:rsidR="005E053E" w:rsidRPr="00F4030F" w:rsidRDefault="00000000">
      <w:pPr>
        <w:pStyle w:val="Heading2"/>
        <w:rPr>
          <w:sz w:val="18"/>
          <w:szCs w:val="18"/>
        </w:rPr>
      </w:pPr>
      <w:r w:rsidRPr="00F4030F">
        <w:rPr>
          <w:sz w:val="18"/>
          <w:szCs w:val="18"/>
        </w:rPr>
        <w:t>14.7 Shared Components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78"/>
        <w:gridCol w:w="3892"/>
        <w:gridCol w:w="2786"/>
      </w:tblGrid>
      <w:tr w:rsidR="005E053E" w:rsidRPr="00F4030F" w14:paraId="04012519" w14:textId="77777777" w:rsidTr="00EA4F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14:paraId="1049795F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Component</w:t>
            </w:r>
          </w:p>
        </w:tc>
        <w:tc>
          <w:tcPr>
            <w:tcW w:w="3892" w:type="dxa"/>
          </w:tcPr>
          <w:p w14:paraId="6DC1FD43" w14:textId="77777777" w:rsidR="005E053E" w:rsidRPr="00F403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Path</w:t>
            </w:r>
          </w:p>
        </w:tc>
        <w:tc>
          <w:tcPr>
            <w:tcW w:w="2786" w:type="dxa"/>
          </w:tcPr>
          <w:p w14:paraId="461DE5AE" w14:textId="77777777" w:rsidR="005E053E" w:rsidRPr="00F403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Description</w:t>
            </w:r>
          </w:p>
        </w:tc>
      </w:tr>
      <w:tr w:rsidR="005E053E" w:rsidRPr="00F4030F" w14:paraId="478426FF" w14:textId="77777777" w:rsidTr="00EA4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14:paraId="3AF8DE3D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MetricCard</w:t>
            </w:r>
          </w:p>
        </w:tc>
        <w:tc>
          <w:tcPr>
            <w:tcW w:w="3892" w:type="dxa"/>
          </w:tcPr>
          <w:p w14:paraId="78729FCD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src/components/shared/MetricCard.tsx</w:t>
            </w:r>
          </w:p>
        </w:tc>
        <w:tc>
          <w:tcPr>
            <w:tcW w:w="2786" w:type="dxa"/>
          </w:tcPr>
          <w:p w14:paraId="60696CEA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Reusable KPI card (value, label, trend indicator). Used across all dashboards.</w:t>
            </w:r>
          </w:p>
        </w:tc>
      </w:tr>
      <w:tr w:rsidR="005E053E" w:rsidRPr="00F4030F" w14:paraId="5BBB0398" w14:textId="77777777" w:rsidTr="00EA4F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14:paraId="33D8E43F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NotificationsPage</w:t>
            </w:r>
          </w:p>
        </w:tc>
        <w:tc>
          <w:tcPr>
            <w:tcW w:w="3892" w:type="dxa"/>
          </w:tcPr>
          <w:p w14:paraId="22B91609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src/pages/shared/Notifications.tsx</w:t>
            </w:r>
          </w:p>
        </w:tc>
        <w:tc>
          <w:tcPr>
            <w:tcW w:w="2786" w:type="dxa"/>
          </w:tcPr>
          <w:p w14:paraId="318F263F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Notification center with read/unread, filters.</w:t>
            </w:r>
          </w:p>
        </w:tc>
      </w:tr>
      <w:tr w:rsidR="005E053E" w:rsidRPr="00F4030F" w14:paraId="6219167E" w14:textId="77777777" w:rsidTr="00EA4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14:paraId="3085CDB7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MessagesPage</w:t>
            </w:r>
          </w:p>
        </w:tc>
        <w:tc>
          <w:tcPr>
            <w:tcW w:w="3892" w:type="dxa"/>
          </w:tcPr>
          <w:p w14:paraId="1831A3C0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src/pages/shared/Messages.tsx</w:t>
            </w:r>
          </w:p>
        </w:tc>
        <w:tc>
          <w:tcPr>
            <w:tcW w:w="2786" w:type="dxa"/>
          </w:tcPr>
          <w:p w14:paraId="4363AE0E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Internal messaging between users/practitioners/managers.</w:t>
            </w:r>
          </w:p>
        </w:tc>
      </w:tr>
    </w:tbl>
    <w:p w14:paraId="7780BD95" w14:textId="77777777" w:rsidR="005E053E" w:rsidRDefault="00000000">
      <w:r>
        <w:br w:type="page"/>
      </w:r>
    </w:p>
    <w:p w14:paraId="20F5E6DB" w14:textId="77777777" w:rsidR="005E053E" w:rsidRDefault="00000000">
      <w:pPr>
        <w:pStyle w:val="Heading1"/>
      </w:pPr>
      <w:r>
        <w:lastRenderedPageBreak/>
        <w:t>15. Routing &amp; Navigation Changes</w:t>
      </w:r>
    </w:p>
    <w:p w14:paraId="14A61E6D" w14:textId="77777777" w:rsidR="005E053E" w:rsidRDefault="00000000">
      <w:pPr>
        <w:pStyle w:val="Heading2"/>
      </w:pPr>
      <w:r>
        <w:t>15.1 New Route Definitions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097"/>
        <w:gridCol w:w="2238"/>
        <w:gridCol w:w="2371"/>
        <w:gridCol w:w="2150"/>
      </w:tblGrid>
      <w:tr w:rsidR="005E053E" w14:paraId="26EC011F" w14:textId="77777777" w:rsidTr="005E0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E9FE49" w14:textId="77777777" w:rsidR="005E053E" w:rsidRDefault="00000000">
            <w:r>
              <w:rPr>
                <w:sz w:val="20"/>
              </w:rPr>
              <w:t>Section</w:t>
            </w:r>
          </w:p>
        </w:tc>
        <w:tc>
          <w:tcPr>
            <w:tcW w:w="2160" w:type="dxa"/>
          </w:tcPr>
          <w:p w14:paraId="02CD0353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Route</w:t>
            </w:r>
          </w:p>
        </w:tc>
        <w:tc>
          <w:tcPr>
            <w:tcW w:w="2160" w:type="dxa"/>
          </w:tcPr>
          <w:p w14:paraId="0E05419A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Page Component</w:t>
            </w:r>
          </w:p>
        </w:tc>
        <w:tc>
          <w:tcPr>
            <w:tcW w:w="2160" w:type="dxa"/>
          </w:tcPr>
          <w:p w14:paraId="7AB25822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5E053E" w14:paraId="54EA911B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F3C3F9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User</w:t>
            </w:r>
          </w:p>
        </w:tc>
        <w:tc>
          <w:tcPr>
            <w:tcW w:w="2160" w:type="dxa"/>
          </w:tcPr>
          <w:p w14:paraId="10B20CC3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</w:t>
            </w:r>
            <w:proofErr w:type="gramStart"/>
            <w:r w:rsidRPr="00F4030F">
              <w:rPr>
                <w:sz w:val="18"/>
                <w:szCs w:val="18"/>
              </w:rPr>
              <w:t>dashboard</w:t>
            </w:r>
            <w:proofErr w:type="gramEnd"/>
          </w:p>
        </w:tc>
        <w:tc>
          <w:tcPr>
            <w:tcW w:w="2160" w:type="dxa"/>
          </w:tcPr>
          <w:p w14:paraId="19A05E7F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UserDashboard.tsx</w:t>
            </w:r>
          </w:p>
        </w:tc>
        <w:tc>
          <w:tcPr>
            <w:tcW w:w="2160" w:type="dxa"/>
          </w:tcPr>
          <w:p w14:paraId="3855F6D1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Redesign Home.tsx</w:t>
            </w:r>
          </w:p>
        </w:tc>
      </w:tr>
      <w:tr w:rsidR="005E053E" w14:paraId="56070C4A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CDA933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User</w:t>
            </w:r>
          </w:p>
        </w:tc>
        <w:tc>
          <w:tcPr>
            <w:tcW w:w="2160" w:type="dxa"/>
          </w:tcPr>
          <w:p w14:paraId="7DE0F50C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</w:t>
            </w:r>
            <w:proofErr w:type="gramStart"/>
            <w:r w:rsidRPr="00F4030F">
              <w:rPr>
                <w:sz w:val="18"/>
                <w:szCs w:val="18"/>
              </w:rPr>
              <w:t>chat</w:t>
            </w:r>
            <w:proofErr w:type="gramEnd"/>
          </w:p>
        </w:tc>
        <w:tc>
          <w:tcPr>
            <w:tcW w:w="2160" w:type="dxa"/>
          </w:tcPr>
          <w:p w14:paraId="3A25C04D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ChatHub.tsx</w:t>
            </w:r>
          </w:p>
        </w:tc>
        <w:tc>
          <w:tcPr>
            <w:tcW w:w="2160" w:type="dxa"/>
          </w:tcPr>
          <w:p w14:paraId="554F15E0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Move from /dashboard</w:t>
            </w:r>
          </w:p>
        </w:tc>
      </w:tr>
      <w:tr w:rsidR="005E053E" w14:paraId="3BA2EAD4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6F4B85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User</w:t>
            </w:r>
          </w:p>
        </w:tc>
        <w:tc>
          <w:tcPr>
            <w:tcW w:w="2160" w:type="dxa"/>
          </w:tcPr>
          <w:p w14:paraId="33B128F3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/chat</w:t>
            </w:r>
            <w:proofErr w:type="gramStart"/>
            <w:r w:rsidRPr="00F4030F">
              <w:rPr>
                <w:sz w:val="18"/>
                <w:szCs w:val="18"/>
              </w:rPr>
              <w:t>/:coachId</w:t>
            </w:r>
            <w:proofErr w:type="gramEnd"/>
          </w:p>
        </w:tc>
        <w:tc>
          <w:tcPr>
            <w:tcW w:w="2160" w:type="dxa"/>
          </w:tcPr>
          <w:p w14:paraId="2E7CC0E1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CoachChat.tsx</w:t>
            </w:r>
          </w:p>
        </w:tc>
        <w:tc>
          <w:tcPr>
            <w:tcW w:w="2160" w:type="dxa"/>
          </w:tcPr>
          <w:p w14:paraId="03003FF9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Move from /dashboard</w:t>
            </w:r>
            <w:proofErr w:type="gramStart"/>
            <w:r w:rsidRPr="00F4030F">
              <w:rPr>
                <w:sz w:val="18"/>
                <w:szCs w:val="18"/>
              </w:rPr>
              <w:t>/:coach</w:t>
            </w:r>
            <w:proofErr w:type="gramEnd"/>
            <w:r w:rsidRPr="00F4030F">
              <w:rPr>
                <w:sz w:val="18"/>
                <w:szCs w:val="18"/>
              </w:rPr>
              <w:t>/chat</w:t>
            </w:r>
          </w:p>
        </w:tc>
      </w:tr>
      <w:tr w:rsidR="005E053E" w14:paraId="037F09A8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17A9C5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User</w:t>
            </w:r>
          </w:p>
        </w:tc>
        <w:tc>
          <w:tcPr>
            <w:tcW w:w="2160" w:type="dxa"/>
          </w:tcPr>
          <w:p w14:paraId="4AD8EAD8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</w:t>
            </w:r>
            <w:proofErr w:type="gramStart"/>
            <w:r w:rsidRPr="00F4030F">
              <w:rPr>
                <w:sz w:val="18"/>
                <w:szCs w:val="18"/>
              </w:rPr>
              <w:t>prism</w:t>
            </w:r>
            <w:proofErr w:type="gramEnd"/>
            <w:r w:rsidRPr="00F4030F">
              <w:rPr>
                <w:sz w:val="18"/>
                <w:szCs w:val="18"/>
              </w:rPr>
              <w:t>-report</w:t>
            </w:r>
          </w:p>
        </w:tc>
        <w:tc>
          <w:tcPr>
            <w:tcW w:w="2160" w:type="dxa"/>
          </w:tcPr>
          <w:p w14:paraId="7EB6391B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PrismReport.tsx</w:t>
            </w:r>
          </w:p>
        </w:tc>
        <w:tc>
          <w:tcPr>
            <w:tcW w:w="2160" w:type="dxa"/>
          </w:tcPr>
          <w:p w14:paraId="2FB9BC71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1866881F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A213E6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User</w:t>
            </w:r>
          </w:p>
        </w:tc>
        <w:tc>
          <w:tcPr>
            <w:tcW w:w="2160" w:type="dxa"/>
          </w:tcPr>
          <w:p w14:paraId="53E23C4A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</w:t>
            </w:r>
            <w:proofErr w:type="gramStart"/>
            <w:r w:rsidRPr="00F4030F">
              <w:rPr>
                <w:sz w:val="18"/>
                <w:szCs w:val="18"/>
              </w:rPr>
              <w:t>documents</w:t>
            </w:r>
            <w:proofErr w:type="gramEnd"/>
          </w:p>
        </w:tc>
        <w:tc>
          <w:tcPr>
            <w:tcW w:w="2160" w:type="dxa"/>
          </w:tcPr>
          <w:p w14:paraId="292FC5A4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Documents.tsx</w:t>
            </w:r>
          </w:p>
        </w:tc>
        <w:tc>
          <w:tcPr>
            <w:tcW w:w="2160" w:type="dxa"/>
          </w:tcPr>
          <w:p w14:paraId="28BDE77E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Keep</w:t>
            </w:r>
          </w:p>
        </w:tc>
      </w:tr>
      <w:tr w:rsidR="005E053E" w14:paraId="57E1216E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80BB58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User</w:t>
            </w:r>
          </w:p>
        </w:tc>
        <w:tc>
          <w:tcPr>
            <w:tcW w:w="2160" w:type="dxa"/>
          </w:tcPr>
          <w:p w14:paraId="559FEDA4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</w:t>
            </w:r>
            <w:proofErr w:type="gramStart"/>
            <w:r w:rsidRPr="00F4030F">
              <w:rPr>
                <w:sz w:val="18"/>
                <w:szCs w:val="18"/>
              </w:rPr>
              <w:t>goals</w:t>
            </w:r>
            <w:proofErr w:type="gramEnd"/>
          </w:p>
        </w:tc>
        <w:tc>
          <w:tcPr>
            <w:tcW w:w="2160" w:type="dxa"/>
          </w:tcPr>
          <w:p w14:paraId="736CA223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Goals.tsx</w:t>
            </w:r>
          </w:p>
        </w:tc>
        <w:tc>
          <w:tcPr>
            <w:tcW w:w="2160" w:type="dxa"/>
          </w:tcPr>
          <w:p w14:paraId="299518B2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12C090A0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CC5EB6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</w:t>
            </w:r>
          </w:p>
        </w:tc>
        <w:tc>
          <w:tcPr>
            <w:tcW w:w="2160" w:type="dxa"/>
          </w:tcPr>
          <w:p w14:paraId="255A5F95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/manager/dashboard</w:t>
            </w:r>
          </w:p>
        </w:tc>
        <w:tc>
          <w:tcPr>
            <w:tcW w:w="2160" w:type="dxa"/>
          </w:tcPr>
          <w:p w14:paraId="1711AD86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ManagerDashboard.tsx</w:t>
            </w:r>
          </w:p>
        </w:tc>
        <w:tc>
          <w:tcPr>
            <w:tcW w:w="2160" w:type="dxa"/>
          </w:tcPr>
          <w:p w14:paraId="1C3AB1B8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6CE6F37F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79071F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</w:t>
            </w:r>
          </w:p>
        </w:tc>
        <w:tc>
          <w:tcPr>
            <w:tcW w:w="2160" w:type="dxa"/>
          </w:tcPr>
          <w:p w14:paraId="3E12DE31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/manager/team</w:t>
            </w:r>
          </w:p>
        </w:tc>
        <w:tc>
          <w:tcPr>
            <w:tcW w:w="2160" w:type="dxa"/>
          </w:tcPr>
          <w:p w14:paraId="74E2E4E6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ManagerTeam.tsx</w:t>
            </w:r>
          </w:p>
        </w:tc>
        <w:tc>
          <w:tcPr>
            <w:tcW w:w="2160" w:type="dxa"/>
          </w:tcPr>
          <w:p w14:paraId="3F7454D3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6A9B4AC5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184EF6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</w:t>
            </w:r>
          </w:p>
        </w:tc>
        <w:tc>
          <w:tcPr>
            <w:tcW w:w="2160" w:type="dxa"/>
          </w:tcPr>
          <w:p w14:paraId="069A2EEE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/manager/career</w:t>
            </w:r>
          </w:p>
        </w:tc>
        <w:tc>
          <w:tcPr>
            <w:tcW w:w="2160" w:type="dxa"/>
          </w:tcPr>
          <w:p w14:paraId="640701CD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ManagerCareer.tsx</w:t>
            </w:r>
          </w:p>
        </w:tc>
        <w:tc>
          <w:tcPr>
            <w:tcW w:w="2160" w:type="dxa"/>
          </w:tcPr>
          <w:p w14:paraId="7BDD0F27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377B4012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904E4B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</w:t>
            </w:r>
          </w:p>
        </w:tc>
        <w:tc>
          <w:tcPr>
            <w:tcW w:w="2160" w:type="dxa"/>
          </w:tcPr>
          <w:p w14:paraId="55186E35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/manager/hiring</w:t>
            </w:r>
          </w:p>
        </w:tc>
        <w:tc>
          <w:tcPr>
            <w:tcW w:w="2160" w:type="dxa"/>
          </w:tcPr>
          <w:p w14:paraId="2548D4BA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ManagerHiring.tsx</w:t>
            </w:r>
          </w:p>
        </w:tc>
        <w:tc>
          <w:tcPr>
            <w:tcW w:w="2160" w:type="dxa"/>
          </w:tcPr>
          <w:p w14:paraId="7615A581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192A3D99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55D646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</w:t>
            </w:r>
          </w:p>
        </w:tc>
        <w:tc>
          <w:tcPr>
            <w:tcW w:w="2160" w:type="dxa"/>
          </w:tcPr>
          <w:p w14:paraId="0E09E5D8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/manager/</w:t>
            </w:r>
            <w:proofErr w:type="gramStart"/>
            <w:r w:rsidRPr="00F4030F">
              <w:rPr>
                <w:sz w:val="18"/>
                <w:szCs w:val="18"/>
              </w:rPr>
              <w:t>team-building</w:t>
            </w:r>
            <w:proofErr w:type="gramEnd"/>
          </w:p>
        </w:tc>
        <w:tc>
          <w:tcPr>
            <w:tcW w:w="2160" w:type="dxa"/>
          </w:tcPr>
          <w:p w14:paraId="2CC33B9A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ManagerTeamBuilding.tsx</w:t>
            </w:r>
          </w:p>
        </w:tc>
        <w:tc>
          <w:tcPr>
            <w:tcW w:w="2160" w:type="dxa"/>
          </w:tcPr>
          <w:p w14:paraId="58D25C42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469D26DE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89E676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</w:t>
            </w:r>
          </w:p>
        </w:tc>
        <w:tc>
          <w:tcPr>
            <w:tcW w:w="2160" w:type="dxa"/>
          </w:tcPr>
          <w:p w14:paraId="395AE21B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/manager/training</w:t>
            </w:r>
          </w:p>
        </w:tc>
        <w:tc>
          <w:tcPr>
            <w:tcW w:w="2160" w:type="dxa"/>
          </w:tcPr>
          <w:p w14:paraId="6EA10A36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ManagerTraining.tsx</w:t>
            </w:r>
          </w:p>
        </w:tc>
        <w:tc>
          <w:tcPr>
            <w:tcW w:w="2160" w:type="dxa"/>
          </w:tcPr>
          <w:p w14:paraId="3311A2BE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2511E117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E8F64E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</w:t>
            </w:r>
          </w:p>
        </w:tc>
        <w:tc>
          <w:tcPr>
            <w:tcW w:w="2160" w:type="dxa"/>
          </w:tcPr>
          <w:p w14:paraId="253DD824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/manager/leadership</w:t>
            </w:r>
          </w:p>
        </w:tc>
        <w:tc>
          <w:tcPr>
            <w:tcW w:w="2160" w:type="dxa"/>
          </w:tcPr>
          <w:p w14:paraId="5099B3B2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ManagerLeadership.tsx</w:t>
            </w:r>
          </w:p>
        </w:tc>
        <w:tc>
          <w:tcPr>
            <w:tcW w:w="2160" w:type="dxa"/>
          </w:tcPr>
          <w:p w14:paraId="338F8C9B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62DCA7FD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F4ED79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</w:t>
            </w:r>
          </w:p>
        </w:tc>
        <w:tc>
          <w:tcPr>
            <w:tcW w:w="2160" w:type="dxa"/>
          </w:tcPr>
          <w:p w14:paraId="044704B1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/manager/interviews</w:t>
            </w:r>
          </w:p>
        </w:tc>
        <w:tc>
          <w:tcPr>
            <w:tcW w:w="2160" w:type="dxa"/>
          </w:tcPr>
          <w:p w14:paraId="338BA396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ManagerInterviews.tsx</w:t>
            </w:r>
          </w:p>
        </w:tc>
        <w:tc>
          <w:tcPr>
            <w:tcW w:w="2160" w:type="dxa"/>
          </w:tcPr>
          <w:p w14:paraId="0F0F8E8E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1131FA31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257CE9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</w:t>
            </w:r>
          </w:p>
        </w:tc>
        <w:tc>
          <w:tcPr>
            <w:tcW w:w="2160" w:type="dxa"/>
          </w:tcPr>
          <w:p w14:paraId="2735D4FB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/manager/candidates</w:t>
            </w:r>
          </w:p>
        </w:tc>
        <w:tc>
          <w:tcPr>
            <w:tcW w:w="2160" w:type="dxa"/>
          </w:tcPr>
          <w:p w14:paraId="57386EF5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ManagerCandidates.tsx</w:t>
            </w:r>
          </w:p>
        </w:tc>
        <w:tc>
          <w:tcPr>
            <w:tcW w:w="2160" w:type="dxa"/>
          </w:tcPr>
          <w:p w14:paraId="2B059BAD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33AD5E48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57E212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</w:t>
            </w:r>
          </w:p>
        </w:tc>
        <w:tc>
          <w:tcPr>
            <w:tcW w:w="2160" w:type="dxa"/>
          </w:tcPr>
          <w:p w14:paraId="5788B630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/manager/job-dna</w:t>
            </w:r>
          </w:p>
        </w:tc>
        <w:tc>
          <w:tcPr>
            <w:tcW w:w="2160" w:type="dxa"/>
          </w:tcPr>
          <w:p w14:paraId="32C22DA0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ManagerJobDna.tsx</w:t>
            </w:r>
          </w:p>
        </w:tc>
        <w:tc>
          <w:tcPr>
            <w:tcW w:w="2160" w:type="dxa"/>
          </w:tcPr>
          <w:p w14:paraId="5E5D12F6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72A7A6D8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06ADC0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Company</w:t>
            </w:r>
          </w:p>
        </w:tc>
        <w:tc>
          <w:tcPr>
            <w:tcW w:w="2160" w:type="dxa"/>
          </w:tcPr>
          <w:p w14:paraId="24445E11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/company/dashboard</w:t>
            </w:r>
          </w:p>
        </w:tc>
        <w:tc>
          <w:tcPr>
            <w:tcW w:w="2160" w:type="dxa"/>
          </w:tcPr>
          <w:p w14:paraId="6DD9784E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CompanyDashboard.tsx</w:t>
            </w:r>
          </w:p>
        </w:tc>
        <w:tc>
          <w:tcPr>
            <w:tcW w:w="2160" w:type="dxa"/>
          </w:tcPr>
          <w:p w14:paraId="4AE94923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504981DD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B89239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Company</w:t>
            </w:r>
          </w:p>
        </w:tc>
        <w:tc>
          <w:tcPr>
            <w:tcW w:w="2160" w:type="dxa"/>
          </w:tcPr>
          <w:p w14:paraId="57CE61CF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/company/org-chart</w:t>
            </w:r>
          </w:p>
        </w:tc>
        <w:tc>
          <w:tcPr>
            <w:tcW w:w="2160" w:type="dxa"/>
          </w:tcPr>
          <w:p w14:paraId="238B1885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CompanyOrgChart.tsx</w:t>
            </w:r>
          </w:p>
        </w:tc>
        <w:tc>
          <w:tcPr>
            <w:tcW w:w="2160" w:type="dxa"/>
          </w:tcPr>
          <w:p w14:paraId="2A386362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091FD0D8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07DE44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Company</w:t>
            </w:r>
          </w:p>
        </w:tc>
        <w:tc>
          <w:tcPr>
            <w:tcW w:w="2160" w:type="dxa"/>
          </w:tcPr>
          <w:p w14:paraId="5BE6AE85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/company/teams</w:t>
            </w:r>
          </w:p>
        </w:tc>
        <w:tc>
          <w:tcPr>
            <w:tcW w:w="2160" w:type="dxa"/>
          </w:tcPr>
          <w:p w14:paraId="3BC1F9A9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CompanyTeams.tsx</w:t>
            </w:r>
          </w:p>
        </w:tc>
        <w:tc>
          <w:tcPr>
            <w:tcW w:w="2160" w:type="dxa"/>
          </w:tcPr>
          <w:p w14:paraId="1B939DF7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029BEE4F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9BA638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Company</w:t>
            </w:r>
          </w:p>
        </w:tc>
        <w:tc>
          <w:tcPr>
            <w:tcW w:w="2160" w:type="dxa"/>
          </w:tcPr>
          <w:p w14:paraId="02446B38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/company/training</w:t>
            </w:r>
          </w:p>
        </w:tc>
        <w:tc>
          <w:tcPr>
            <w:tcW w:w="2160" w:type="dxa"/>
          </w:tcPr>
          <w:p w14:paraId="15D1F1A7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CompanyTraining.tsx</w:t>
            </w:r>
          </w:p>
        </w:tc>
        <w:tc>
          <w:tcPr>
            <w:tcW w:w="2160" w:type="dxa"/>
          </w:tcPr>
          <w:p w14:paraId="323050E3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502DD7A6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11F802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Company</w:t>
            </w:r>
          </w:p>
        </w:tc>
        <w:tc>
          <w:tcPr>
            <w:tcW w:w="2160" w:type="dxa"/>
          </w:tcPr>
          <w:p w14:paraId="53643E1E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/company/assignments</w:t>
            </w:r>
          </w:p>
        </w:tc>
        <w:tc>
          <w:tcPr>
            <w:tcW w:w="2160" w:type="dxa"/>
          </w:tcPr>
          <w:p w14:paraId="47AFEA20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CompanyAssignments.tsx</w:t>
            </w:r>
          </w:p>
        </w:tc>
        <w:tc>
          <w:tcPr>
            <w:tcW w:w="2160" w:type="dxa"/>
          </w:tcPr>
          <w:p w14:paraId="42B5B6AD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35E87239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B6DC1E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Company</w:t>
            </w:r>
          </w:p>
        </w:tc>
        <w:tc>
          <w:tcPr>
            <w:tcW w:w="2160" w:type="dxa"/>
          </w:tcPr>
          <w:p w14:paraId="47271216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/company/leadership</w:t>
            </w:r>
          </w:p>
        </w:tc>
        <w:tc>
          <w:tcPr>
            <w:tcW w:w="2160" w:type="dxa"/>
          </w:tcPr>
          <w:p w14:paraId="40EDAFC2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CompanyLeadership.tsx</w:t>
            </w:r>
          </w:p>
        </w:tc>
        <w:tc>
          <w:tcPr>
            <w:tcW w:w="2160" w:type="dxa"/>
          </w:tcPr>
          <w:p w14:paraId="797C702D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4322A7F5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72C28F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Practitioner</w:t>
            </w:r>
          </w:p>
        </w:tc>
        <w:tc>
          <w:tcPr>
            <w:tcW w:w="2160" w:type="dxa"/>
          </w:tcPr>
          <w:p w14:paraId="1A9EB73A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/practitioner/dashboard</w:t>
            </w:r>
          </w:p>
        </w:tc>
        <w:tc>
          <w:tcPr>
            <w:tcW w:w="2160" w:type="dxa"/>
          </w:tcPr>
          <w:p w14:paraId="55E7E64A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PractitionerDashboard.tsx</w:t>
            </w:r>
          </w:p>
        </w:tc>
        <w:tc>
          <w:tcPr>
            <w:tcW w:w="2160" w:type="dxa"/>
          </w:tcPr>
          <w:p w14:paraId="3C7A83E4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097482F9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922B96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Practitioner</w:t>
            </w:r>
          </w:p>
        </w:tc>
        <w:tc>
          <w:tcPr>
            <w:tcW w:w="2160" w:type="dxa"/>
          </w:tcPr>
          <w:p w14:paraId="399EDB34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/practitioner/clients</w:t>
            </w:r>
          </w:p>
        </w:tc>
        <w:tc>
          <w:tcPr>
            <w:tcW w:w="2160" w:type="dxa"/>
          </w:tcPr>
          <w:p w14:paraId="1E4C3F32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PractitionerClients.tsx</w:t>
            </w:r>
          </w:p>
        </w:tc>
        <w:tc>
          <w:tcPr>
            <w:tcW w:w="2160" w:type="dxa"/>
          </w:tcPr>
          <w:p w14:paraId="6E212AD1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070579FC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D14546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Practitioner</w:t>
            </w:r>
          </w:p>
        </w:tc>
        <w:tc>
          <w:tcPr>
            <w:tcW w:w="2160" w:type="dxa"/>
          </w:tcPr>
          <w:p w14:paraId="585B7ED2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/practitioner/conversations</w:t>
            </w:r>
          </w:p>
        </w:tc>
        <w:tc>
          <w:tcPr>
            <w:tcW w:w="2160" w:type="dxa"/>
          </w:tcPr>
          <w:p w14:paraId="491D29D0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PractitionerConversations.tsx</w:t>
            </w:r>
          </w:p>
        </w:tc>
        <w:tc>
          <w:tcPr>
            <w:tcW w:w="2160" w:type="dxa"/>
          </w:tcPr>
          <w:p w14:paraId="7ED9DD23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66599855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256C2B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Practitioner</w:t>
            </w:r>
          </w:p>
        </w:tc>
        <w:tc>
          <w:tcPr>
            <w:tcW w:w="2160" w:type="dxa"/>
          </w:tcPr>
          <w:p w14:paraId="4EB3B398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/practitioner/follow-up</w:t>
            </w:r>
          </w:p>
        </w:tc>
        <w:tc>
          <w:tcPr>
            <w:tcW w:w="2160" w:type="dxa"/>
          </w:tcPr>
          <w:p w14:paraId="5EFD9F5D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PractitionerFollowUp.tsx</w:t>
            </w:r>
          </w:p>
        </w:tc>
        <w:tc>
          <w:tcPr>
            <w:tcW w:w="2160" w:type="dxa"/>
          </w:tcPr>
          <w:p w14:paraId="42D7A81F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57013C8E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35E460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Practitioner</w:t>
            </w:r>
          </w:p>
        </w:tc>
        <w:tc>
          <w:tcPr>
            <w:tcW w:w="2160" w:type="dxa"/>
          </w:tcPr>
          <w:p w14:paraId="2C86F524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/practitioner/credits</w:t>
            </w:r>
          </w:p>
        </w:tc>
        <w:tc>
          <w:tcPr>
            <w:tcW w:w="2160" w:type="dxa"/>
          </w:tcPr>
          <w:p w14:paraId="50773DBE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PractitionerCredits.tsx</w:t>
            </w:r>
          </w:p>
        </w:tc>
        <w:tc>
          <w:tcPr>
            <w:tcW w:w="2160" w:type="dxa"/>
          </w:tcPr>
          <w:p w14:paraId="09888FCC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582B59E9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7CFD4F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Distributor</w:t>
            </w:r>
          </w:p>
        </w:tc>
        <w:tc>
          <w:tcPr>
            <w:tcW w:w="2160" w:type="dxa"/>
          </w:tcPr>
          <w:p w14:paraId="070EA4DB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/distributor/dashboard</w:t>
            </w:r>
          </w:p>
        </w:tc>
        <w:tc>
          <w:tcPr>
            <w:tcW w:w="2160" w:type="dxa"/>
          </w:tcPr>
          <w:p w14:paraId="57D72146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DistributorDashboard.tsx</w:t>
            </w:r>
          </w:p>
        </w:tc>
        <w:tc>
          <w:tcPr>
            <w:tcW w:w="2160" w:type="dxa"/>
          </w:tcPr>
          <w:p w14:paraId="732471B6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2C2C270E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253729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Distributor</w:t>
            </w:r>
          </w:p>
        </w:tc>
        <w:tc>
          <w:tcPr>
            <w:tcW w:w="2160" w:type="dxa"/>
          </w:tcPr>
          <w:p w14:paraId="38C1C882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/distributor/practitioners</w:t>
            </w:r>
          </w:p>
        </w:tc>
        <w:tc>
          <w:tcPr>
            <w:tcW w:w="2160" w:type="dxa"/>
          </w:tcPr>
          <w:p w14:paraId="7D35E7EF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DistributorPractitioners.tsx</w:t>
            </w:r>
          </w:p>
        </w:tc>
        <w:tc>
          <w:tcPr>
            <w:tcW w:w="2160" w:type="dxa"/>
          </w:tcPr>
          <w:p w14:paraId="180FAB52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5AB1B27C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E31BC1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Distributor</w:t>
            </w:r>
          </w:p>
        </w:tc>
        <w:tc>
          <w:tcPr>
            <w:tcW w:w="2160" w:type="dxa"/>
          </w:tcPr>
          <w:p w14:paraId="07AC8286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/distributor/credits</w:t>
            </w:r>
          </w:p>
        </w:tc>
        <w:tc>
          <w:tcPr>
            <w:tcW w:w="2160" w:type="dxa"/>
          </w:tcPr>
          <w:p w14:paraId="00180621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DistributorCredits.tsx</w:t>
            </w:r>
          </w:p>
        </w:tc>
        <w:tc>
          <w:tcPr>
            <w:tcW w:w="2160" w:type="dxa"/>
          </w:tcPr>
          <w:p w14:paraId="34AFE35A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012A9CC6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192EC3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Distributor</w:t>
            </w:r>
          </w:p>
        </w:tc>
        <w:tc>
          <w:tcPr>
            <w:tcW w:w="2160" w:type="dxa"/>
          </w:tcPr>
          <w:p w14:paraId="5723E85F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/distributor/credit-allocation</w:t>
            </w:r>
          </w:p>
        </w:tc>
        <w:tc>
          <w:tcPr>
            <w:tcW w:w="2160" w:type="dxa"/>
          </w:tcPr>
          <w:p w14:paraId="1796762E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DistributorAllocation.tsx</w:t>
            </w:r>
          </w:p>
        </w:tc>
        <w:tc>
          <w:tcPr>
            <w:tcW w:w="2160" w:type="dxa"/>
          </w:tcPr>
          <w:p w14:paraId="02408B3F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14696A73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CD03D7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Shared</w:t>
            </w:r>
          </w:p>
        </w:tc>
        <w:tc>
          <w:tcPr>
            <w:tcW w:w="2160" w:type="dxa"/>
          </w:tcPr>
          <w:p w14:paraId="06192A84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</w:t>
            </w:r>
            <w:proofErr w:type="gramStart"/>
            <w:r w:rsidRPr="00F4030F">
              <w:rPr>
                <w:sz w:val="18"/>
                <w:szCs w:val="18"/>
              </w:rPr>
              <w:t>settings</w:t>
            </w:r>
            <w:proofErr w:type="gramEnd"/>
          </w:p>
        </w:tc>
        <w:tc>
          <w:tcPr>
            <w:tcW w:w="2160" w:type="dxa"/>
          </w:tcPr>
          <w:p w14:paraId="0E80C167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Settings.tsx</w:t>
            </w:r>
          </w:p>
        </w:tc>
        <w:tc>
          <w:tcPr>
            <w:tcW w:w="2160" w:type="dxa"/>
          </w:tcPr>
          <w:p w14:paraId="7C884FC6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Keep</w:t>
            </w:r>
          </w:p>
        </w:tc>
      </w:tr>
      <w:tr w:rsidR="005E053E" w14:paraId="2433765B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25797F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Shared</w:t>
            </w:r>
          </w:p>
        </w:tc>
        <w:tc>
          <w:tcPr>
            <w:tcW w:w="2160" w:type="dxa"/>
          </w:tcPr>
          <w:p w14:paraId="57B2CE0F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</w:t>
            </w:r>
            <w:proofErr w:type="gramStart"/>
            <w:r w:rsidRPr="00F4030F">
              <w:rPr>
                <w:sz w:val="18"/>
                <w:szCs w:val="18"/>
              </w:rPr>
              <w:t>notifications</w:t>
            </w:r>
            <w:proofErr w:type="gramEnd"/>
          </w:p>
        </w:tc>
        <w:tc>
          <w:tcPr>
            <w:tcW w:w="2160" w:type="dxa"/>
          </w:tcPr>
          <w:p w14:paraId="0197F5E3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Notifications.tsx</w:t>
            </w:r>
          </w:p>
        </w:tc>
        <w:tc>
          <w:tcPr>
            <w:tcW w:w="2160" w:type="dxa"/>
          </w:tcPr>
          <w:p w14:paraId="3DC0B02D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20C2CD2B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50555A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Shared</w:t>
            </w:r>
          </w:p>
        </w:tc>
        <w:tc>
          <w:tcPr>
            <w:tcW w:w="2160" w:type="dxa"/>
          </w:tcPr>
          <w:p w14:paraId="55E744CC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</w:t>
            </w:r>
            <w:proofErr w:type="gramStart"/>
            <w:r w:rsidRPr="00F4030F">
              <w:rPr>
                <w:sz w:val="18"/>
                <w:szCs w:val="18"/>
              </w:rPr>
              <w:t>messages</w:t>
            </w:r>
            <w:proofErr w:type="gramEnd"/>
          </w:p>
        </w:tc>
        <w:tc>
          <w:tcPr>
            <w:tcW w:w="2160" w:type="dxa"/>
          </w:tcPr>
          <w:p w14:paraId="24471D8D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Messages.tsx</w:t>
            </w:r>
          </w:p>
        </w:tc>
        <w:tc>
          <w:tcPr>
            <w:tcW w:w="2160" w:type="dxa"/>
          </w:tcPr>
          <w:p w14:paraId="57458316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  <w:tr w:rsidR="005E053E" w14:paraId="377295B1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45ACDB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Shared</w:t>
            </w:r>
          </w:p>
        </w:tc>
        <w:tc>
          <w:tcPr>
            <w:tcW w:w="2160" w:type="dxa"/>
          </w:tcPr>
          <w:p w14:paraId="48053D47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/</w:t>
            </w:r>
            <w:proofErr w:type="gramStart"/>
            <w:r w:rsidRPr="00F4030F">
              <w:rPr>
                <w:sz w:val="18"/>
                <w:szCs w:val="18"/>
              </w:rPr>
              <w:t>assessment</w:t>
            </w:r>
            <w:proofErr w:type="gramEnd"/>
          </w:p>
        </w:tc>
        <w:tc>
          <w:tcPr>
            <w:tcW w:w="2160" w:type="dxa"/>
          </w:tcPr>
          <w:p w14:paraId="0C0CA00B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Assessment.tsx</w:t>
            </w:r>
          </w:p>
        </w:tc>
        <w:tc>
          <w:tcPr>
            <w:tcW w:w="2160" w:type="dxa"/>
          </w:tcPr>
          <w:p w14:paraId="5B6471E7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</w:t>
            </w:r>
          </w:p>
        </w:tc>
      </w:tr>
    </w:tbl>
    <w:p w14:paraId="41E57AEC" w14:textId="77777777" w:rsidR="005E053E" w:rsidRDefault="00000000">
      <w:r>
        <w:br w:type="page"/>
      </w:r>
    </w:p>
    <w:p w14:paraId="1BA97E7D" w14:textId="77777777" w:rsidR="005E053E" w:rsidRDefault="00000000">
      <w:pPr>
        <w:pStyle w:val="Heading1"/>
      </w:pPr>
      <w:r>
        <w:lastRenderedPageBreak/>
        <w:t>16. Data Layer: New Services, Hooks &amp; Types</w:t>
      </w:r>
    </w:p>
    <w:p w14:paraId="50663137" w14:textId="77777777" w:rsidR="005E053E" w:rsidRDefault="00000000">
      <w:r>
        <w:t>New backend API domains required to support the new UI: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00"/>
        <w:gridCol w:w="3120"/>
        <w:gridCol w:w="2772"/>
        <w:gridCol w:w="1964"/>
      </w:tblGrid>
      <w:tr w:rsidR="005E053E" w14:paraId="1488D0BF" w14:textId="77777777" w:rsidTr="005E0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7AE078" w14:textId="77777777" w:rsidR="005E053E" w:rsidRDefault="00000000">
            <w:r>
              <w:rPr>
                <w:sz w:val="20"/>
              </w:rPr>
              <w:t>Domain</w:t>
            </w:r>
          </w:p>
        </w:tc>
        <w:tc>
          <w:tcPr>
            <w:tcW w:w="2160" w:type="dxa"/>
          </w:tcPr>
          <w:p w14:paraId="34026576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Service File</w:t>
            </w:r>
          </w:p>
        </w:tc>
        <w:tc>
          <w:tcPr>
            <w:tcW w:w="2160" w:type="dxa"/>
          </w:tcPr>
          <w:p w14:paraId="5AFB4219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Hook File</w:t>
            </w:r>
          </w:p>
        </w:tc>
        <w:tc>
          <w:tcPr>
            <w:tcW w:w="2160" w:type="dxa"/>
          </w:tcPr>
          <w:p w14:paraId="742397F0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Key Endpoints</w:t>
            </w:r>
          </w:p>
        </w:tc>
      </w:tr>
      <w:tr w:rsidR="005E053E" w14:paraId="0C5A22E2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BCDAEB" w14:textId="77777777" w:rsidR="005E053E" w:rsidRDefault="00000000">
            <w:r>
              <w:rPr>
                <w:sz w:val="20"/>
              </w:rPr>
              <w:t>PRISM</w:t>
            </w:r>
          </w:p>
        </w:tc>
        <w:tc>
          <w:tcPr>
            <w:tcW w:w="2160" w:type="dxa"/>
          </w:tcPr>
          <w:p w14:paraId="6B2757AA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src/services/prism/prism.service.ts</w:t>
            </w:r>
          </w:p>
        </w:tc>
        <w:tc>
          <w:tcPr>
            <w:tcW w:w="2160" w:type="dxa"/>
          </w:tcPr>
          <w:p w14:paraId="5F5AFCFB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src/hooks/prism/usePrism.ts</w:t>
            </w:r>
          </w:p>
        </w:tc>
        <w:tc>
          <w:tcPr>
            <w:tcW w:w="2160" w:type="dxa"/>
          </w:tcPr>
          <w:p w14:paraId="40A81C80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GET /v1/prism/assessment, POST /v1/prism/assessment, GET /v1/prism/report/{userId}</w:t>
            </w:r>
          </w:p>
        </w:tc>
      </w:tr>
      <w:tr w:rsidR="005E053E" w14:paraId="505D7F59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F8FD68" w14:textId="77777777" w:rsidR="005E053E" w:rsidRDefault="00000000">
            <w:r>
              <w:rPr>
                <w:sz w:val="20"/>
              </w:rPr>
              <w:t>Goals</w:t>
            </w:r>
          </w:p>
        </w:tc>
        <w:tc>
          <w:tcPr>
            <w:tcW w:w="2160" w:type="dxa"/>
          </w:tcPr>
          <w:p w14:paraId="031E7FA9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src/services/goals/goals.service.ts</w:t>
            </w:r>
          </w:p>
        </w:tc>
        <w:tc>
          <w:tcPr>
            <w:tcW w:w="2160" w:type="dxa"/>
          </w:tcPr>
          <w:p w14:paraId="44143A0E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src/hooks/goals/useGoals.ts</w:t>
            </w:r>
          </w:p>
        </w:tc>
        <w:tc>
          <w:tcPr>
            <w:tcW w:w="2160" w:type="dxa"/>
          </w:tcPr>
          <w:p w14:paraId="570405C0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CRUD /v1/goals, GET /v1/goals/stats</w:t>
            </w:r>
          </w:p>
        </w:tc>
      </w:tr>
      <w:tr w:rsidR="005E053E" w14:paraId="76DF915D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EB690D" w14:textId="77777777" w:rsidR="005E053E" w:rsidRDefault="00000000">
            <w:r>
              <w:rPr>
                <w:sz w:val="20"/>
              </w:rPr>
              <w:t>Team</w:t>
            </w:r>
          </w:p>
        </w:tc>
        <w:tc>
          <w:tcPr>
            <w:tcW w:w="2160" w:type="dxa"/>
          </w:tcPr>
          <w:p w14:paraId="3B29EAE5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src/services/team/team.service.ts</w:t>
            </w:r>
          </w:p>
        </w:tc>
        <w:tc>
          <w:tcPr>
            <w:tcW w:w="2160" w:type="dxa"/>
          </w:tcPr>
          <w:p w14:paraId="52251E7E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src/hooks/team/useTeam.ts</w:t>
            </w:r>
          </w:p>
        </w:tc>
        <w:tc>
          <w:tcPr>
            <w:tcW w:w="2160" w:type="dxa"/>
          </w:tcPr>
          <w:p w14:paraId="750FB6AA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GET /v1/team/members, GET /v1/team/analytics, GET /v1/team/prism-balance</w:t>
            </w:r>
          </w:p>
        </w:tc>
      </w:tr>
      <w:tr w:rsidR="005E053E" w14:paraId="7234DD71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D8957E" w14:textId="77777777" w:rsidR="005E053E" w:rsidRDefault="00000000">
            <w:r>
              <w:rPr>
                <w:sz w:val="20"/>
              </w:rPr>
              <w:t>Career</w:t>
            </w:r>
          </w:p>
        </w:tc>
        <w:tc>
          <w:tcPr>
            <w:tcW w:w="2160" w:type="dxa"/>
          </w:tcPr>
          <w:p w14:paraId="04EBF498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src/services/career/career.service.ts</w:t>
            </w:r>
          </w:p>
        </w:tc>
        <w:tc>
          <w:tcPr>
            <w:tcW w:w="2160" w:type="dxa"/>
          </w:tcPr>
          <w:p w14:paraId="6B131B65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src/hooks/career/useCareer.ts</w:t>
            </w:r>
          </w:p>
        </w:tc>
        <w:tc>
          <w:tcPr>
            <w:tcW w:w="2160" w:type="dxa"/>
          </w:tcPr>
          <w:p w14:paraId="570EEA06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CRUD /v1/career/plans</w:t>
            </w:r>
          </w:p>
        </w:tc>
      </w:tr>
      <w:tr w:rsidR="005E053E" w14:paraId="6B923126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201C27" w14:textId="77777777" w:rsidR="005E053E" w:rsidRDefault="00000000">
            <w:r>
              <w:rPr>
                <w:sz w:val="20"/>
              </w:rPr>
              <w:t>Hiring</w:t>
            </w:r>
          </w:p>
        </w:tc>
        <w:tc>
          <w:tcPr>
            <w:tcW w:w="2160" w:type="dxa"/>
          </w:tcPr>
          <w:p w14:paraId="77E4F7C7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src/services/hiring/hiring.service.ts</w:t>
            </w:r>
          </w:p>
        </w:tc>
        <w:tc>
          <w:tcPr>
            <w:tcW w:w="2160" w:type="dxa"/>
          </w:tcPr>
          <w:p w14:paraId="260297FD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src/hooks/hiring/useHiring.ts</w:t>
            </w:r>
          </w:p>
        </w:tc>
        <w:tc>
          <w:tcPr>
            <w:tcW w:w="2160" w:type="dxa"/>
          </w:tcPr>
          <w:p w14:paraId="4C8D80C7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CRUD /v1/hiring/positions, /v1/hiring/candidates</w:t>
            </w:r>
          </w:p>
        </w:tc>
      </w:tr>
      <w:tr w:rsidR="005E053E" w14:paraId="63439B7D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747D5B" w14:textId="77777777" w:rsidR="005E053E" w:rsidRDefault="00000000">
            <w:r>
              <w:rPr>
                <w:sz w:val="20"/>
              </w:rPr>
              <w:t>Training</w:t>
            </w:r>
          </w:p>
        </w:tc>
        <w:tc>
          <w:tcPr>
            <w:tcW w:w="2160" w:type="dxa"/>
          </w:tcPr>
          <w:p w14:paraId="29FA0452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src/services/training/training.service.ts</w:t>
            </w:r>
          </w:p>
        </w:tc>
        <w:tc>
          <w:tcPr>
            <w:tcW w:w="2160" w:type="dxa"/>
          </w:tcPr>
          <w:p w14:paraId="778485B8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src/hooks/training/useTraining.ts</w:t>
            </w:r>
          </w:p>
        </w:tc>
        <w:tc>
          <w:tcPr>
            <w:tcW w:w="2160" w:type="dxa"/>
          </w:tcPr>
          <w:p w14:paraId="320ACC12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CRUD /v1/training/programs, /v1/training/enrollment</w:t>
            </w:r>
          </w:p>
        </w:tc>
      </w:tr>
      <w:tr w:rsidR="005E053E" w14:paraId="60DF1EE5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B0F928" w14:textId="77777777" w:rsidR="005E053E" w:rsidRDefault="00000000">
            <w:r>
              <w:rPr>
                <w:sz w:val="20"/>
              </w:rPr>
              <w:t>Interviews</w:t>
            </w:r>
          </w:p>
        </w:tc>
        <w:tc>
          <w:tcPr>
            <w:tcW w:w="2160" w:type="dxa"/>
          </w:tcPr>
          <w:p w14:paraId="275338D7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src/services/interviews/interviews.service.ts</w:t>
            </w:r>
          </w:p>
        </w:tc>
        <w:tc>
          <w:tcPr>
            <w:tcW w:w="2160" w:type="dxa"/>
          </w:tcPr>
          <w:p w14:paraId="3EB86A9F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src/hooks/interviews/useInterviews.ts</w:t>
            </w:r>
          </w:p>
        </w:tc>
        <w:tc>
          <w:tcPr>
            <w:tcW w:w="2160" w:type="dxa"/>
          </w:tcPr>
          <w:p w14:paraId="43DF196C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CRUD /v1/interviews</w:t>
            </w:r>
          </w:p>
        </w:tc>
      </w:tr>
      <w:tr w:rsidR="005E053E" w14:paraId="464FA091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B12F26" w14:textId="77777777" w:rsidR="005E053E" w:rsidRDefault="00000000">
            <w:r>
              <w:rPr>
                <w:sz w:val="20"/>
              </w:rPr>
              <w:t>Job DNA</w:t>
            </w:r>
          </w:p>
        </w:tc>
        <w:tc>
          <w:tcPr>
            <w:tcW w:w="2160" w:type="dxa"/>
          </w:tcPr>
          <w:p w14:paraId="2A6ABD97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src/services/job-dna/job-dna.service.ts</w:t>
            </w:r>
          </w:p>
        </w:tc>
        <w:tc>
          <w:tcPr>
            <w:tcW w:w="2160" w:type="dxa"/>
          </w:tcPr>
          <w:p w14:paraId="5BF81C33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src/hooks/job-dna/useJobDna.ts</w:t>
            </w:r>
          </w:p>
        </w:tc>
        <w:tc>
          <w:tcPr>
            <w:tcW w:w="2160" w:type="dxa"/>
          </w:tcPr>
          <w:p w14:paraId="585EC244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CRUD /v1/job-dna/profiles, GET /v1/job-dna/match</w:t>
            </w:r>
          </w:p>
        </w:tc>
      </w:tr>
      <w:tr w:rsidR="005E053E" w14:paraId="6F78C675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CFA9CC" w14:textId="77777777" w:rsidR="005E053E" w:rsidRDefault="00000000">
            <w:r>
              <w:rPr>
                <w:sz w:val="20"/>
              </w:rPr>
              <w:t>Org Chart</w:t>
            </w:r>
          </w:p>
        </w:tc>
        <w:tc>
          <w:tcPr>
            <w:tcW w:w="2160" w:type="dxa"/>
          </w:tcPr>
          <w:p w14:paraId="74B1F01E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src/services/org-chart/org-chart.service.ts</w:t>
            </w:r>
          </w:p>
        </w:tc>
        <w:tc>
          <w:tcPr>
            <w:tcW w:w="2160" w:type="dxa"/>
          </w:tcPr>
          <w:p w14:paraId="69559639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src/hooks/org-chart/useOrgChart.ts</w:t>
            </w:r>
          </w:p>
        </w:tc>
        <w:tc>
          <w:tcPr>
            <w:tcW w:w="2160" w:type="dxa"/>
          </w:tcPr>
          <w:p w14:paraId="1370F522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GET /v1/org-chart/hierarchy</w:t>
            </w:r>
          </w:p>
        </w:tc>
      </w:tr>
      <w:tr w:rsidR="005E053E" w14:paraId="4C0D5E6D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625DAF" w14:textId="77777777" w:rsidR="005E053E" w:rsidRDefault="00000000">
            <w:r>
              <w:rPr>
                <w:sz w:val="20"/>
              </w:rPr>
              <w:t>Practitioner</w:t>
            </w:r>
          </w:p>
        </w:tc>
        <w:tc>
          <w:tcPr>
            <w:tcW w:w="2160" w:type="dxa"/>
          </w:tcPr>
          <w:p w14:paraId="63B0BAB2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src/services/practitioner/practitioner.service.ts</w:t>
            </w:r>
          </w:p>
        </w:tc>
        <w:tc>
          <w:tcPr>
            <w:tcW w:w="2160" w:type="dxa"/>
          </w:tcPr>
          <w:p w14:paraId="0DF71A61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src/hooks/practitioner/usePractitioner.ts</w:t>
            </w:r>
          </w:p>
        </w:tc>
        <w:tc>
          <w:tcPr>
            <w:tcW w:w="2160" w:type="dxa"/>
          </w:tcPr>
          <w:p w14:paraId="5BBBBB4D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CRUD /v1/practitioner/clients, /v1/practitioner/follow-ups</w:t>
            </w:r>
          </w:p>
        </w:tc>
      </w:tr>
      <w:tr w:rsidR="005E053E" w14:paraId="7DCCF073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EC5331" w14:textId="77777777" w:rsidR="005E053E" w:rsidRDefault="00000000">
            <w:r>
              <w:rPr>
                <w:sz w:val="20"/>
              </w:rPr>
              <w:t>Credits</w:t>
            </w:r>
          </w:p>
        </w:tc>
        <w:tc>
          <w:tcPr>
            <w:tcW w:w="2160" w:type="dxa"/>
          </w:tcPr>
          <w:p w14:paraId="00403F3E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src/services/credits/credits.service.ts</w:t>
            </w:r>
          </w:p>
        </w:tc>
        <w:tc>
          <w:tcPr>
            <w:tcW w:w="2160" w:type="dxa"/>
          </w:tcPr>
          <w:p w14:paraId="3BC6E918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src/hooks/credits/useCredits.ts</w:t>
            </w:r>
          </w:p>
        </w:tc>
        <w:tc>
          <w:tcPr>
            <w:tcW w:w="2160" w:type="dxa"/>
          </w:tcPr>
          <w:p w14:paraId="58E900B4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GET /v1/credits/balance, POST /v1/credits/allocate, POST /v1/credits/purchase</w:t>
            </w:r>
          </w:p>
        </w:tc>
      </w:tr>
      <w:tr w:rsidR="005E053E" w14:paraId="17FEC424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315DAB" w14:textId="77777777" w:rsidR="005E053E" w:rsidRDefault="00000000">
            <w:r>
              <w:rPr>
                <w:sz w:val="20"/>
              </w:rPr>
              <w:t>Distributor</w:t>
            </w:r>
          </w:p>
        </w:tc>
        <w:tc>
          <w:tcPr>
            <w:tcW w:w="2160" w:type="dxa"/>
          </w:tcPr>
          <w:p w14:paraId="12E3468F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src/services/distributor/distributor.service.ts</w:t>
            </w:r>
          </w:p>
        </w:tc>
        <w:tc>
          <w:tcPr>
            <w:tcW w:w="2160" w:type="dxa"/>
          </w:tcPr>
          <w:p w14:paraId="3416A2D5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src/hooks/distributor/useDistributor.ts</w:t>
            </w:r>
          </w:p>
        </w:tc>
        <w:tc>
          <w:tcPr>
            <w:tcW w:w="2160" w:type="dxa"/>
          </w:tcPr>
          <w:p w14:paraId="637198C6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GET /v1/distributor/practitioners, CRUD </w:t>
            </w:r>
            <w:r>
              <w:rPr>
                <w:sz w:val="20"/>
              </w:rPr>
              <w:lastRenderedPageBreak/>
              <w:t>operations</w:t>
            </w:r>
          </w:p>
        </w:tc>
      </w:tr>
      <w:tr w:rsidR="005E053E" w14:paraId="3268876F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B7553F" w14:textId="77777777" w:rsidR="005E053E" w:rsidRDefault="00000000">
            <w:r>
              <w:rPr>
                <w:sz w:val="20"/>
              </w:rPr>
              <w:t>Notifications</w:t>
            </w:r>
          </w:p>
        </w:tc>
        <w:tc>
          <w:tcPr>
            <w:tcW w:w="2160" w:type="dxa"/>
          </w:tcPr>
          <w:p w14:paraId="4B4E2641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src/services/notifications/notifications.service.ts</w:t>
            </w:r>
          </w:p>
        </w:tc>
        <w:tc>
          <w:tcPr>
            <w:tcW w:w="2160" w:type="dxa"/>
          </w:tcPr>
          <w:p w14:paraId="101E79B0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src/hooks/notifications/useNotifications.ts</w:t>
            </w:r>
          </w:p>
        </w:tc>
        <w:tc>
          <w:tcPr>
            <w:tcW w:w="2160" w:type="dxa"/>
          </w:tcPr>
          <w:p w14:paraId="7C2F01E4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GET /v1/notifications, PATCH /v1/notifications/{id}/read</w:t>
            </w:r>
          </w:p>
        </w:tc>
      </w:tr>
      <w:tr w:rsidR="005E053E" w14:paraId="0CE68488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206DAF" w14:textId="77777777" w:rsidR="005E053E" w:rsidRDefault="00000000">
            <w:r>
              <w:rPr>
                <w:sz w:val="20"/>
              </w:rPr>
              <w:t>Messages</w:t>
            </w:r>
          </w:p>
        </w:tc>
        <w:tc>
          <w:tcPr>
            <w:tcW w:w="2160" w:type="dxa"/>
          </w:tcPr>
          <w:p w14:paraId="4A1CD3E6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src/services/messages/messages.service.ts</w:t>
            </w:r>
          </w:p>
        </w:tc>
        <w:tc>
          <w:tcPr>
            <w:tcW w:w="2160" w:type="dxa"/>
          </w:tcPr>
          <w:p w14:paraId="4EFA0C06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src/hooks/messages/useMessages.ts</w:t>
            </w:r>
          </w:p>
        </w:tc>
        <w:tc>
          <w:tcPr>
            <w:tcW w:w="2160" w:type="dxa"/>
          </w:tcPr>
          <w:p w14:paraId="69AC2A7A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GET /v1/messages, POST /v1/messages</w:t>
            </w:r>
          </w:p>
        </w:tc>
      </w:tr>
      <w:tr w:rsidR="005E053E" w14:paraId="2D162AD8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7712B4" w14:textId="77777777" w:rsidR="005E053E" w:rsidRDefault="00000000">
            <w:r>
              <w:rPr>
                <w:sz w:val="20"/>
              </w:rPr>
              <w:t>Cost Analytics</w:t>
            </w:r>
          </w:p>
        </w:tc>
        <w:tc>
          <w:tcPr>
            <w:tcW w:w="2160" w:type="dxa"/>
          </w:tcPr>
          <w:p w14:paraId="2D1526D5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src/services/cost/cost.service.ts</w:t>
            </w:r>
          </w:p>
        </w:tc>
        <w:tc>
          <w:tcPr>
            <w:tcW w:w="2160" w:type="dxa"/>
          </w:tcPr>
          <w:p w14:paraId="1F7F9000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src/hooks/cost/useCost.ts</w:t>
            </w:r>
          </w:p>
        </w:tc>
        <w:tc>
          <w:tcPr>
            <w:tcW w:w="2160" w:type="dxa"/>
          </w:tcPr>
          <w:p w14:paraId="7BC41994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GET /v1/cost/platform, /v1/cost/company/{id}, /v1/cost/team/{id}, /v1/cost/user/{id}</w:t>
            </w:r>
          </w:p>
        </w:tc>
      </w:tr>
    </w:tbl>
    <w:p w14:paraId="46765F7C" w14:textId="7C0E6737" w:rsidR="005E053E" w:rsidRDefault="005E053E"/>
    <w:p w14:paraId="4639E8AB" w14:textId="77777777" w:rsidR="005E053E" w:rsidRDefault="00000000">
      <w:pPr>
        <w:pStyle w:val="Heading1"/>
      </w:pPr>
      <w:r>
        <w:t>17. Cost Dashboard Integration</w:t>
      </w:r>
    </w:p>
    <w:p w14:paraId="369FD30B" w14:textId="77777777" w:rsidR="005E053E" w:rsidRPr="00F4030F" w:rsidRDefault="00000000">
      <w:pPr>
        <w:rPr>
          <w:sz w:val="20"/>
          <w:szCs w:val="20"/>
        </w:rPr>
      </w:pPr>
      <w:r w:rsidRPr="00F4030F">
        <w:rPr>
          <w:sz w:val="20"/>
          <w:szCs w:val="20"/>
        </w:rPr>
        <w:t>The cost dashboard (cost-dashboard.html) provides a drill-down cost analytics view with 4 hierarchical levels: Platform → Company → Team → User.</w:t>
      </w:r>
    </w:p>
    <w:p w14:paraId="2C702E8E" w14:textId="77777777" w:rsidR="005E053E" w:rsidRDefault="00000000">
      <w:pPr>
        <w:pStyle w:val="Heading2"/>
      </w:pPr>
      <w:r>
        <w:t>17.1 Cost Dashboard Levels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053E" w14:paraId="3A4DFC7C" w14:textId="77777777" w:rsidTr="005E0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B6C417" w14:textId="77777777" w:rsidR="005E053E" w:rsidRDefault="00000000">
            <w:r>
              <w:rPr>
                <w:sz w:val="20"/>
              </w:rPr>
              <w:t>Level</w:t>
            </w:r>
          </w:p>
        </w:tc>
        <w:tc>
          <w:tcPr>
            <w:tcW w:w="2160" w:type="dxa"/>
          </w:tcPr>
          <w:p w14:paraId="0C8DA3A4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View</w:t>
            </w:r>
          </w:p>
        </w:tc>
        <w:tc>
          <w:tcPr>
            <w:tcW w:w="2160" w:type="dxa"/>
          </w:tcPr>
          <w:p w14:paraId="30CB72AB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KPIs</w:t>
            </w:r>
          </w:p>
        </w:tc>
        <w:tc>
          <w:tcPr>
            <w:tcW w:w="2160" w:type="dxa"/>
          </w:tcPr>
          <w:p w14:paraId="07FAC46B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Available To</w:t>
            </w:r>
          </w:p>
        </w:tc>
      </w:tr>
      <w:tr w:rsidR="005E053E" w14:paraId="5A392A3E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DC030D" w14:textId="77777777" w:rsidR="005E053E" w:rsidRDefault="00000000">
            <w:r>
              <w:rPr>
                <w:sz w:val="20"/>
              </w:rPr>
              <w:t>Platform</w:t>
            </w:r>
          </w:p>
        </w:tc>
        <w:tc>
          <w:tcPr>
            <w:tcW w:w="2160" w:type="dxa"/>
          </w:tcPr>
          <w:p w14:paraId="7F6DFA09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Platform Cost Overview</w:t>
            </w:r>
          </w:p>
        </w:tc>
        <w:tc>
          <w:tcPr>
            <w:tcW w:w="2160" w:type="dxa"/>
          </w:tcPr>
          <w:p w14:paraId="391E3630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Total Cost MTD, Active Users, New Users, Cost/User, Total Sessions</w:t>
            </w:r>
          </w:p>
        </w:tc>
        <w:tc>
          <w:tcPr>
            <w:tcW w:w="2160" w:type="dxa"/>
          </w:tcPr>
          <w:p w14:paraId="5711A022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Super Admin, Distributor</w:t>
            </w:r>
          </w:p>
        </w:tc>
      </w:tr>
      <w:tr w:rsidR="005E053E" w14:paraId="6415AD55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1669F5" w14:textId="77777777" w:rsidR="005E053E" w:rsidRDefault="00000000">
            <w:r>
              <w:rPr>
                <w:sz w:val="20"/>
              </w:rPr>
              <w:t>Company</w:t>
            </w:r>
          </w:p>
        </w:tc>
        <w:tc>
          <w:tcPr>
            <w:tcW w:w="2160" w:type="dxa"/>
          </w:tcPr>
          <w:p w14:paraId="1CEBC940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Company Cost Analysis</w:t>
            </w:r>
          </w:p>
        </w:tc>
        <w:tc>
          <w:tcPr>
            <w:tcW w:w="2160" w:type="dxa"/>
          </w:tcPr>
          <w:p w14:paraId="1C946FA6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Org Cost, Active Users, Cost/User, Sessions, Department breakdown table</w:t>
            </w:r>
          </w:p>
        </w:tc>
        <w:tc>
          <w:tcPr>
            <w:tcW w:w="2160" w:type="dxa"/>
          </w:tcPr>
          <w:p w14:paraId="058BED27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Company Admin</w:t>
            </w:r>
          </w:p>
        </w:tc>
      </w:tr>
      <w:tr w:rsidR="005E053E" w14:paraId="05CADEE9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A7909D" w14:textId="77777777" w:rsidR="005E053E" w:rsidRDefault="00000000">
            <w:r>
              <w:rPr>
                <w:sz w:val="20"/>
              </w:rPr>
              <w:t>Team</w:t>
            </w:r>
          </w:p>
        </w:tc>
        <w:tc>
          <w:tcPr>
            <w:tcW w:w="2160" w:type="dxa"/>
          </w:tcPr>
          <w:p w14:paraId="6D639EBD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Team Cost Analysis</w:t>
            </w:r>
          </w:p>
        </w:tc>
        <w:tc>
          <w:tcPr>
            <w:tcW w:w="2160" w:type="dxa"/>
          </w:tcPr>
          <w:p w14:paraId="21CDB259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Team Cost, Team Members, Engagement Rate, Avg Sessions/User, Member table</w:t>
            </w:r>
          </w:p>
        </w:tc>
        <w:tc>
          <w:tcPr>
            <w:tcW w:w="2160" w:type="dxa"/>
          </w:tcPr>
          <w:p w14:paraId="6B3FB335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</w:t>
            </w:r>
          </w:p>
        </w:tc>
      </w:tr>
      <w:tr w:rsidR="005E053E" w14:paraId="6D08D49C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D63E46" w14:textId="77777777" w:rsidR="005E053E" w:rsidRDefault="00000000">
            <w:r>
              <w:rPr>
                <w:sz w:val="20"/>
              </w:rPr>
              <w:t>User</w:t>
            </w:r>
          </w:p>
        </w:tc>
        <w:tc>
          <w:tcPr>
            <w:tcW w:w="2160" w:type="dxa"/>
          </w:tcPr>
          <w:p w14:paraId="001FF506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 Cost Profile</w:t>
            </w:r>
          </w:p>
        </w:tc>
        <w:tc>
          <w:tcPr>
            <w:tcW w:w="2160" w:type="dxa"/>
          </w:tcPr>
          <w:p w14:paraId="6507A8BD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Sessions, Total Tokens, Audio Minutes, Cost/Session, Cost breakdown bars</w:t>
            </w:r>
          </w:p>
        </w:tc>
        <w:tc>
          <w:tcPr>
            <w:tcW w:w="2160" w:type="dxa"/>
          </w:tcPr>
          <w:p w14:paraId="71E15863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User (own data), Manager (team members)</w:t>
            </w:r>
          </w:p>
        </w:tc>
      </w:tr>
    </w:tbl>
    <w:p w14:paraId="06D14E40" w14:textId="77777777" w:rsidR="005E053E" w:rsidRDefault="00000000">
      <w:pPr>
        <w:pStyle w:val="Heading2"/>
      </w:pPr>
      <w:r>
        <w:t>17.2 Cost Dashboard Components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85"/>
        <w:gridCol w:w="4323"/>
        <w:gridCol w:w="2148"/>
      </w:tblGrid>
      <w:tr w:rsidR="005E053E" w14:paraId="2E6C0857" w14:textId="77777777" w:rsidTr="00F403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</w:tcPr>
          <w:p w14:paraId="26B39E2E" w14:textId="77777777" w:rsidR="005E053E" w:rsidRDefault="00000000">
            <w:r>
              <w:rPr>
                <w:sz w:val="20"/>
              </w:rPr>
              <w:t>Component</w:t>
            </w:r>
          </w:p>
        </w:tc>
        <w:tc>
          <w:tcPr>
            <w:tcW w:w="2877" w:type="dxa"/>
          </w:tcPr>
          <w:p w14:paraId="53C815A3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Path</w:t>
            </w:r>
          </w:p>
        </w:tc>
        <w:tc>
          <w:tcPr>
            <w:tcW w:w="3438" w:type="dxa"/>
          </w:tcPr>
          <w:p w14:paraId="3DF300A1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5E053E" w14:paraId="2430D6BF" w14:textId="77777777" w:rsidTr="00F403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</w:tcPr>
          <w:p w14:paraId="0188C202" w14:textId="77777777" w:rsidR="005E053E" w:rsidRDefault="00000000">
            <w:r>
              <w:rPr>
                <w:sz w:val="20"/>
              </w:rPr>
              <w:t>CostPlatformDashboard</w:t>
            </w:r>
          </w:p>
        </w:tc>
        <w:tc>
          <w:tcPr>
            <w:tcW w:w="2877" w:type="dxa"/>
          </w:tcPr>
          <w:p w14:paraId="76877661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src/components/cost/CostPlatformDashboard.tsx</w:t>
            </w:r>
          </w:p>
        </w:tc>
        <w:tc>
          <w:tcPr>
            <w:tcW w:w="3438" w:type="dxa"/>
          </w:tcPr>
          <w:p w14:paraId="45D55529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Platform-level KPIs, Cost by Week pie, Cost Distribution pie, Agent Usage pie, Top Orgs table, Top Users table</w:t>
            </w:r>
          </w:p>
        </w:tc>
      </w:tr>
      <w:tr w:rsidR="005E053E" w14:paraId="305AB25E" w14:textId="77777777" w:rsidTr="00F403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</w:tcPr>
          <w:p w14:paraId="00AB107E" w14:textId="77777777" w:rsidR="005E053E" w:rsidRDefault="00000000">
            <w:r>
              <w:rPr>
                <w:sz w:val="20"/>
              </w:rPr>
              <w:t>CostCompanyDashboard</w:t>
            </w:r>
          </w:p>
        </w:tc>
        <w:tc>
          <w:tcPr>
            <w:tcW w:w="2877" w:type="dxa"/>
          </w:tcPr>
          <w:p w14:paraId="3DA4609B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src/components/cost/CostCompanyDashboard.tsx</w:t>
            </w:r>
          </w:p>
        </w:tc>
        <w:tc>
          <w:tcPr>
            <w:tcW w:w="3438" w:type="dxa"/>
          </w:tcPr>
          <w:p w14:paraId="661AE1F0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Company KPIs, Department Cost Breakdown table (sortable)</w:t>
            </w:r>
          </w:p>
        </w:tc>
      </w:tr>
      <w:tr w:rsidR="005E053E" w14:paraId="047F1961" w14:textId="77777777" w:rsidTr="00F403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</w:tcPr>
          <w:p w14:paraId="2279957E" w14:textId="77777777" w:rsidR="005E053E" w:rsidRDefault="00000000">
            <w:r>
              <w:rPr>
                <w:sz w:val="20"/>
              </w:rPr>
              <w:t>CostTeamDashboard</w:t>
            </w:r>
          </w:p>
        </w:tc>
        <w:tc>
          <w:tcPr>
            <w:tcW w:w="2877" w:type="dxa"/>
          </w:tcPr>
          <w:p w14:paraId="2D68D858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src/components/cost/CostTeamDashboard.tsx</w:t>
            </w:r>
          </w:p>
        </w:tc>
        <w:tc>
          <w:tcPr>
            <w:tcW w:w="3438" w:type="dxa"/>
          </w:tcPr>
          <w:p w14:paraId="2A406C15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 xml:space="preserve">Team KPIs, Team Members table with </w:t>
            </w:r>
            <w:r w:rsidRPr="00F4030F">
              <w:rPr>
                <w:sz w:val="18"/>
                <w:szCs w:val="18"/>
              </w:rPr>
              <w:lastRenderedPageBreak/>
              <w:t>avatar, role, sessions, tokens, cost, last active</w:t>
            </w:r>
          </w:p>
        </w:tc>
      </w:tr>
      <w:tr w:rsidR="005E053E" w14:paraId="20425AC7" w14:textId="77777777" w:rsidTr="00F403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</w:tcPr>
          <w:p w14:paraId="1AFD571D" w14:textId="77777777" w:rsidR="005E053E" w:rsidRDefault="00000000">
            <w:r>
              <w:rPr>
                <w:sz w:val="20"/>
              </w:rPr>
              <w:t>CostUserProfile</w:t>
            </w:r>
          </w:p>
        </w:tc>
        <w:tc>
          <w:tcPr>
            <w:tcW w:w="2877" w:type="dxa"/>
          </w:tcPr>
          <w:p w14:paraId="0403A1D8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src/components/cost/CostUserProfile.tsx</w:t>
            </w:r>
          </w:p>
        </w:tc>
        <w:tc>
          <w:tcPr>
            <w:tcW w:w="3438" w:type="dxa"/>
          </w:tcPr>
          <w:p w14:paraId="1A6498B0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User profile card, metric cards, cost breakdown progress bars (Tokens, Audio, PRISM, Embeddings)</w:t>
            </w:r>
          </w:p>
        </w:tc>
      </w:tr>
      <w:tr w:rsidR="005E053E" w14:paraId="03D7FCE3" w14:textId="77777777" w:rsidTr="00F403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</w:tcPr>
          <w:p w14:paraId="2CA138AB" w14:textId="77777777" w:rsidR="005E053E" w:rsidRDefault="00000000">
            <w:r>
              <w:rPr>
                <w:sz w:val="20"/>
              </w:rPr>
              <w:t>CostBreadcrumb</w:t>
            </w:r>
          </w:p>
        </w:tc>
        <w:tc>
          <w:tcPr>
            <w:tcW w:w="2877" w:type="dxa"/>
          </w:tcPr>
          <w:p w14:paraId="4007D0B0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src/components/cost/CostBreadcrumb.tsx</w:t>
            </w:r>
          </w:p>
        </w:tc>
        <w:tc>
          <w:tcPr>
            <w:tcW w:w="3438" w:type="dxa"/>
          </w:tcPr>
          <w:p w14:paraId="06DDBE3E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Drill-down breadcrumb: Platform &gt; Company &gt; Team &gt; User</w:t>
            </w:r>
          </w:p>
        </w:tc>
      </w:tr>
    </w:tbl>
    <w:p w14:paraId="100D31F6" w14:textId="77777777" w:rsidR="005E053E" w:rsidRDefault="00000000">
      <w:pPr>
        <w:pStyle w:val="Heading2"/>
      </w:pPr>
      <w:r>
        <w:t>17.3 Cost Dashboard Charts</w:t>
      </w:r>
    </w:p>
    <w:p w14:paraId="65426542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Cost by Week — Pie chart (Recharts PieChart, 4 weeks)</w:t>
      </w:r>
    </w:p>
    <w:p w14:paraId="3F338C56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Cost Distribution — Pie chart (AI 70%, Infrastructure 18%, 3rd Party 12%)</w:t>
      </w:r>
    </w:p>
    <w:p w14:paraId="379BA6A5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Cost by Agent — Pie chart (Meridian, Aura, Nova, Atlas, Echo, Other)</w:t>
      </w:r>
    </w:p>
    <w:p w14:paraId="76781D92" w14:textId="158AC5E5" w:rsidR="005E053E" w:rsidRPr="00F4030F" w:rsidRDefault="00000000" w:rsidP="00F4030F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All charts use the teal (#00A3A3) + green + blue + orange color palette</w:t>
      </w:r>
    </w:p>
    <w:p w14:paraId="791355B5" w14:textId="77777777" w:rsidR="005E053E" w:rsidRDefault="00000000">
      <w:pPr>
        <w:pStyle w:val="Heading1"/>
      </w:pPr>
      <w:r>
        <w:t>18. Implementation Phases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053E" w14:paraId="253ECD81" w14:textId="77777777" w:rsidTr="005E0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CC01B4" w14:textId="77777777" w:rsidR="005E053E" w:rsidRDefault="00000000">
            <w:r>
              <w:rPr>
                <w:sz w:val="20"/>
              </w:rPr>
              <w:t>Phase</w:t>
            </w:r>
          </w:p>
        </w:tc>
        <w:tc>
          <w:tcPr>
            <w:tcW w:w="2160" w:type="dxa"/>
          </w:tcPr>
          <w:p w14:paraId="2E6A4775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Duration</w:t>
            </w:r>
          </w:p>
        </w:tc>
        <w:tc>
          <w:tcPr>
            <w:tcW w:w="2160" w:type="dxa"/>
          </w:tcPr>
          <w:p w14:paraId="3E443117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Deliverables</w:t>
            </w:r>
          </w:p>
        </w:tc>
        <w:tc>
          <w:tcPr>
            <w:tcW w:w="2160" w:type="dxa"/>
          </w:tcPr>
          <w:p w14:paraId="591C142C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Effort</w:t>
            </w:r>
          </w:p>
        </w:tc>
      </w:tr>
      <w:tr w:rsidR="005E053E" w14:paraId="5ADC3DAB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5E8874" w14:textId="77777777" w:rsidR="005E053E" w:rsidRDefault="00000000">
            <w:r>
              <w:rPr>
                <w:sz w:val="20"/>
              </w:rPr>
              <w:t>Phase 1: Unified Layout + Multi-Role Auth</w:t>
            </w:r>
          </w:p>
        </w:tc>
        <w:tc>
          <w:tcPr>
            <w:tcW w:w="2160" w:type="dxa"/>
          </w:tcPr>
          <w:p w14:paraId="46A5CBFE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2–3 weeks</w:t>
            </w:r>
          </w:p>
        </w:tc>
        <w:tc>
          <w:tcPr>
            <w:tcW w:w="2160" w:type="dxa"/>
          </w:tcPr>
          <w:p w14:paraId="618FA0DE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UnifiedLayout, UnifiedSidebar, BreadcrumbHeader, multi-role AuthContext, updated ProtectedRoute, role-based nav group rendering, route restructuring</w:t>
            </w:r>
          </w:p>
        </w:tc>
        <w:tc>
          <w:tcPr>
            <w:tcW w:w="2160" w:type="dxa"/>
          </w:tcPr>
          <w:p w14:paraId="5E1B5D6E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 — foundational, must be done first</w:t>
            </w:r>
          </w:p>
        </w:tc>
      </w:tr>
      <w:tr w:rsidR="005E053E" w14:paraId="22ACB23F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36BADD" w14:textId="77777777" w:rsidR="005E053E" w:rsidRDefault="00000000">
            <w:r>
              <w:rPr>
                <w:sz w:val="20"/>
              </w:rPr>
              <w:t>Phase 2: User Section (MAIN)</w:t>
            </w:r>
          </w:p>
        </w:tc>
        <w:tc>
          <w:tcPr>
            <w:tcW w:w="2160" w:type="dxa"/>
          </w:tcPr>
          <w:p w14:paraId="24AB7FC9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2–3 weeks</w:t>
            </w:r>
          </w:p>
        </w:tc>
        <w:tc>
          <w:tcPr>
            <w:tcW w:w="2160" w:type="dxa"/>
          </w:tcPr>
          <w:p w14:paraId="62521124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Redesigned Dashboard, Chat move to /chat, PRISM Report page, Goals page, PRISM visualization components</w:t>
            </w:r>
          </w:p>
        </w:tc>
        <w:tc>
          <w:tcPr>
            <w:tcW w:w="2160" w:type="dxa"/>
          </w:tcPr>
          <w:p w14:paraId="01688B17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High — PRISM components are complex</w:t>
            </w:r>
          </w:p>
        </w:tc>
      </w:tr>
      <w:tr w:rsidR="005E053E" w14:paraId="6EE90E84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3ED9E7" w14:textId="77777777" w:rsidR="005E053E" w:rsidRDefault="00000000">
            <w:r>
              <w:rPr>
                <w:sz w:val="20"/>
              </w:rPr>
              <w:t>Phase 3: Manager Section</w:t>
            </w:r>
          </w:p>
        </w:tc>
        <w:tc>
          <w:tcPr>
            <w:tcW w:w="2160" w:type="dxa"/>
          </w:tcPr>
          <w:p w14:paraId="443A4F0B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3–4 weeks</w:t>
            </w:r>
          </w:p>
        </w:tc>
        <w:tc>
          <w:tcPr>
            <w:tcW w:w="2160" w:type="dxa"/>
          </w:tcPr>
          <w:p w14:paraId="0BF72C3F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Manager Dashboard, My Team, Career Mgmt, Hiring Pipeline, Team Building, Training, Leadership, Interviews, Candidates, Job DNA</w:t>
            </w:r>
          </w:p>
        </w:tc>
        <w:tc>
          <w:tcPr>
            <w:tcW w:w="2160" w:type="dxa"/>
          </w:tcPr>
          <w:p w14:paraId="246918CC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High — 10 new pages, heavy backend API dependency</w:t>
            </w:r>
          </w:p>
        </w:tc>
      </w:tr>
      <w:tr w:rsidR="005E053E" w14:paraId="6FCA5B9E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DED7EF" w14:textId="77777777" w:rsidR="005E053E" w:rsidRDefault="00000000">
            <w:r>
              <w:rPr>
                <w:sz w:val="20"/>
              </w:rPr>
              <w:t>Phase 4: Company Admin Section</w:t>
            </w:r>
          </w:p>
        </w:tc>
        <w:tc>
          <w:tcPr>
            <w:tcW w:w="2160" w:type="dxa"/>
          </w:tcPr>
          <w:p w14:paraId="690EE0EF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2–3 weeks</w:t>
            </w:r>
          </w:p>
        </w:tc>
        <w:tc>
          <w:tcPr>
            <w:tcW w:w="2160" w:type="dxa"/>
          </w:tcPr>
          <w:p w14:paraId="7AD82D6D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Company Dashboard, Org Chart, Teams, Training, Assignments, Leadership Profiles</w:t>
            </w:r>
          </w:p>
        </w:tc>
        <w:tc>
          <w:tcPr>
            <w:tcW w:w="2160" w:type="dxa"/>
          </w:tcPr>
          <w:p w14:paraId="5253B16C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High — Org Chart visualization is complex</w:t>
            </w:r>
          </w:p>
        </w:tc>
      </w:tr>
      <w:tr w:rsidR="005E053E" w14:paraId="345CEFAC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299F01" w14:textId="77777777" w:rsidR="005E053E" w:rsidRDefault="00000000">
            <w:r>
              <w:rPr>
                <w:sz w:val="20"/>
              </w:rPr>
              <w:t>Phase 5: Practitioner Section</w:t>
            </w:r>
          </w:p>
        </w:tc>
        <w:tc>
          <w:tcPr>
            <w:tcW w:w="2160" w:type="dxa"/>
          </w:tcPr>
          <w:p w14:paraId="74C5C4B3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2–3 weeks</w:t>
            </w:r>
          </w:p>
        </w:tc>
        <w:tc>
          <w:tcPr>
            <w:tcW w:w="2160" w:type="dxa"/>
          </w:tcPr>
          <w:p w14:paraId="6217F0F9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Practitioner Dashboard, My Clients, Conversations, Follow-Up, Credits</w:t>
            </w:r>
          </w:p>
        </w:tc>
        <w:tc>
          <w:tcPr>
            <w:tcW w:w="2160" w:type="dxa"/>
          </w:tcPr>
          <w:p w14:paraId="4B847A84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Medium-High — client management system</w:t>
            </w:r>
          </w:p>
        </w:tc>
      </w:tr>
      <w:tr w:rsidR="005E053E" w14:paraId="4B745C15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636B87" w14:textId="77777777" w:rsidR="005E053E" w:rsidRDefault="00000000">
            <w:r>
              <w:rPr>
                <w:sz w:val="20"/>
              </w:rPr>
              <w:t>Phase 6: Distributor Section</w:t>
            </w:r>
          </w:p>
        </w:tc>
        <w:tc>
          <w:tcPr>
            <w:tcW w:w="2160" w:type="dxa"/>
          </w:tcPr>
          <w:p w14:paraId="3D211646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 weeks</w:t>
            </w:r>
          </w:p>
        </w:tc>
        <w:tc>
          <w:tcPr>
            <w:tcW w:w="2160" w:type="dxa"/>
          </w:tcPr>
          <w:p w14:paraId="39605B6A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Distributor Dashboard, Practitioners, Credits, Credit Allocation</w:t>
            </w:r>
          </w:p>
        </w:tc>
        <w:tc>
          <w:tcPr>
            <w:tcW w:w="2160" w:type="dxa"/>
          </w:tcPr>
          <w:p w14:paraId="409FBF22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 — credit system + practitioner management</w:t>
            </w:r>
          </w:p>
        </w:tc>
      </w:tr>
      <w:tr w:rsidR="005E053E" w14:paraId="03ACDAC4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FD7E93" w14:textId="77777777" w:rsidR="005E053E" w:rsidRDefault="00000000">
            <w:r>
              <w:rPr>
                <w:sz w:val="20"/>
              </w:rPr>
              <w:t>Phase 7: Shared Features</w:t>
            </w:r>
          </w:p>
        </w:tc>
        <w:tc>
          <w:tcPr>
            <w:tcW w:w="2160" w:type="dxa"/>
          </w:tcPr>
          <w:p w14:paraId="1CEDAB4A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1–2 weeks</w:t>
            </w:r>
          </w:p>
        </w:tc>
        <w:tc>
          <w:tcPr>
            <w:tcW w:w="2160" w:type="dxa"/>
          </w:tcPr>
          <w:p w14:paraId="64D10036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Notifications page, Messages page, Assessment page, Cost Dashboard</w:t>
            </w:r>
          </w:p>
        </w:tc>
        <w:tc>
          <w:tcPr>
            <w:tcW w:w="2160" w:type="dxa"/>
          </w:tcPr>
          <w:p w14:paraId="4101F8A6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</w:tr>
      <w:tr w:rsidR="005E053E" w14:paraId="6EC3BB7F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51383E" w14:textId="77777777" w:rsidR="005E053E" w:rsidRDefault="00000000">
            <w:r>
              <w:rPr>
                <w:sz w:val="20"/>
              </w:rPr>
              <w:t xml:space="preserve">Phase 8: Super Admin </w:t>
            </w:r>
            <w:r>
              <w:rPr>
                <w:sz w:val="20"/>
              </w:rPr>
              <w:lastRenderedPageBreak/>
              <w:t>Section</w:t>
            </w:r>
          </w:p>
        </w:tc>
        <w:tc>
          <w:tcPr>
            <w:tcW w:w="2160" w:type="dxa"/>
          </w:tcPr>
          <w:p w14:paraId="5BE76E59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>1–2 weeks</w:t>
            </w:r>
          </w:p>
        </w:tc>
        <w:tc>
          <w:tcPr>
            <w:tcW w:w="2160" w:type="dxa"/>
          </w:tcPr>
          <w:p w14:paraId="588145A4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 xml:space="preserve">Migrate existing SA pages </w:t>
            </w:r>
            <w:r w:rsidRPr="00F4030F">
              <w:rPr>
                <w:sz w:val="18"/>
                <w:szCs w:val="18"/>
              </w:rPr>
              <w:lastRenderedPageBreak/>
              <w:t>into unified layout under ADMIN nav group</w:t>
            </w:r>
          </w:p>
        </w:tc>
        <w:tc>
          <w:tcPr>
            <w:tcW w:w="2160" w:type="dxa"/>
          </w:tcPr>
          <w:p w14:paraId="72598156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lastRenderedPageBreak/>
              <w:t xml:space="preserve">Low — mostly moving </w:t>
            </w:r>
            <w:r w:rsidRPr="00F4030F">
              <w:rPr>
                <w:sz w:val="18"/>
                <w:szCs w:val="18"/>
              </w:rPr>
              <w:lastRenderedPageBreak/>
              <w:t>existing code</w:t>
            </w:r>
          </w:p>
        </w:tc>
      </w:tr>
      <w:tr w:rsidR="005E053E" w14:paraId="48F4BE5D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FCEFB2" w14:textId="77777777" w:rsidR="005E053E" w:rsidRDefault="00000000">
            <w:r>
              <w:rPr>
                <w:sz w:val="20"/>
              </w:rPr>
              <w:t>Phase 9: PWA + Polish</w:t>
            </w:r>
          </w:p>
        </w:tc>
        <w:tc>
          <w:tcPr>
            <w:tcW w:w="2160" w:type="dxa"/>
          </w:tcPr>
          <w:p w14:paraId="3384638B" w14:textId="77777777" w:rsidR="005E05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1–2 weeks</w:t>
            </w:r>
          </w:p>
        </w:tc>
        <w:tc>
          <w:tcPr>
            <w:tcW w:w="2160" w:type="dxa"/>
          </w:tcPr>
          <w:p w14:paraId="78EBAA34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Service worker, manifest, offline banner, install prompt, final styling pass</w:t>
            </w:r>
          </w:p>
        </w:tc>
        <w:tc>
          <w:tcPr>
            <w:tcW w:w="2160" w:type="dxa"/>
          </w:tcPr>
          <w:p w14:paraId="03ED7D83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</w:tr>
      <w:tr w:rsidR="005E053E" w14:paraId="33F1DC43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37E354" w14:textId="77777777" w:rsidR="005E053E" w:rsidRDefault="00000000">
            <w:r>
              <w:rPr>
                <w:sz w:val="20"/>
              </w:rPr>
              <w:t>TOTAL</w:t>
            </w:r>
          </w:p>
        </w:tc>
        <w:tc>
          <w:tcPr>
            <w:tcW w:w="2160" w:type="dxa"/>
          </w:tcPr>
          <w:p w14:paraId="2B18FCC9" w14:textId="77777777" w:rsidR="005E05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16–25 weeks</w:t>
            </w:r>
          </w:p>
        </w:tc>
        <w:tc>
          <w:tcPr>
            <w:tcW w:w="2160" w:type="dxa"/>
          </w:tcPr>
          <w:p w14:paraId="78A67AD1" w14:textId="77777777" w:rsidR="005E053E" w:rsidRDefault="005E05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5C28EED" w14:textId="77777777" w:rsidR="005E053E" w:rsidRDefault="005E05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09BB8BA" w14:textId="77777777" w:rsidR="005E053E" w:rsidRDefault="005E053E"/>
    <w:p w14:paraId="510A8EDC" w14:textId="77777777" w:rsidR="005E053E" w:rsidRDefault="00000000">
      <w:r>
        <w:rPr>
          <w:b/>
          <w:color w:val="003366"/>
          <w:sz w:val="24"/>
        </w:rPr>
        <w:t>Solo developer estimate: 5–7 months</w:t>
      </w:r>
    </w:p>
    <w:p w14:paraId="1D177F37" w14:textId="77777777" w:rsidR="005E053E" w:rsidRDefault="00000000">
      <w:r>
        <w:rPr>
          <w:b/>
          <w:color w:val="003366"/>
          <w:sz w:val="24"/>
        </w:rPr>
        <w:t>Team of 2–3: 3–4 months</w:t>
      </w:r>
    </w:p>
    <w:p w14:paraId="29782D09" w14:textId="77777777" w:rsidR="005E053E" w:rsidRDefault="00000000">
      <w:pPr>
        <w:pStyle w:val="Heading2"/>
      </w:pPr>
      <w:r>
        <w:t>18.1 Critical Path</w:t>
      </w:r>
    </w:p>
    <w:p w14:paraId="026473C3" w14:textId="77777777" w:rsidR="005E053E" w:rsidRPr="00F4030F" w:rsidRDefault="00000000" w:rsidP="00F4030F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F4030F">
        <w:rPr>
          <w:sz w:val="20"/>
          <w:szCs w:val="20"/>
        </w:rPr>
        <w:t>Phase 1 (Layout + Auth) must be completed first — all other phases depend on it.</w:t>
      </w:r>
    </w:p>
    <w:p w14:paraId="62B9A9DF" w14:textId="77777777" w:rsidR="005E053E" w:rsidRPr="00F4030F" w:rsidRDefault="00000000" w:rsidP="00F4030F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F4030F">
        <w:rPr>
          <w:sz w:val="20"/>
          <w:szCs w:val="20"/>
        </w:rPr>
        <w:t>Phases 2–6 can be done in parallel by different developers if the backend APIs are ready.</w:t>
      </w:r>
    </w:p>
    <w:p w14:paraId="07B6CC66" w14:textId="77777777" w:rsidR="005E053E" w:rsidRPr="00F4030F" w:rsidRDefault="00000000" w:rsidP="00F4030F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F4030F">
        <w:rPr>
          <w:sz w:val="20"/>
          <w:szCs w:val="20"/>
        </w:rPr>
        <w:t>Phase 8 (Super Admin migration) can start any time after Phase 1.</w:t>
      </w:r>
    </w:p>
    <w:p w14:paraId="0ACC1D41" w14:textId="77777777" w:rsidR="005E053E" w:rsidRDefault="00000000">
      <w:pPr>
        <w:pStyle w:val="Heading2"/>
      </w:pPr>
      <w:r>
        <w:t>18.2 Backend API Dependency</w:t>
      </w:r>
    </w:p>
    <w:p w14:paraId="538B02EE" w14:textId="77777777" w:rsidR="005E053E" w:rsidRPr="00F4030F" w:rsidRDefault="00000000">
      <w:pPr>
        <w:rPr>
          <w:sz w:val="20"/>
          <w:szCs w:val="20"/>
        </w:rPr>
      </w:pPr>
      <w:r w:rsidRPr="00F4030F">
        <w:rPr>
          <w:sz w:val="20"/>
          <w:szCs w:val="20"/>
        </w:rPr>
        <w:t>The new UI requires approximately 15 new API domains. Backend API development must run in parallel with or ahead of frontend work. The biggest blockers are:</w:t>
      </w:r>
    </w:p>
    <w:p w14:paraId="16FC46C5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PRISM assessment/reporting API — blocks Phase 2 and touches Phases 3, 4, 5</w:t>
      </w:r>
    </w:p>
    <w:p w14:paraId="6733B307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Credit system API — blocks Phases 5 and 6</w:t>
      </w:r>
    </w:p>
    <w:p w14:paraId="45680DFA" w14:textId="77777777" w:rsidR="005E053E" w:rsidRPr="00F4030F" w:rsidRDefault="00000000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Hiring/Candidate/Interview API — blocks Phase 3</w:t>
      </w:r>
    </w:p>
    <w:p w14:paraId="76733741" w14:textId="2EA5FAF5" w:rsidR="005E053E" w:rsidRPr="00F4030F" w:rsidRDefault="00000000" w:rsidP="00F4030F">
      <w:pPr>
        <w:pStyle w:val="ListBullet"/>
        <w:spacing w:after="40"/>
        <w:rPr>
          <w:sz w:val="20"/>
          <w:szCs w:val="20"/>
        </w:rPr>
      </w:pPr>
      <w:r w:rsidRPr="00F4030F">
        <w:rPr>
          <w:sz w:val="20"/>
          <w:szCs w:val="20"/>
        </w:rPr>
        <w:t>Cost analytics API — blocks Phase 7</w:t>
      </w:r>
    </w:p>
    <w:p w14:paraId="3D1BB6B8" w14:textId="77777777" w:rsidR="005E053E" w:rsidRDefault="00000000">
      <w:pPr>
        <w:pStyle w:val="Heading1"/>
      </w:pPr>
      <w:r>
        <w:t>19. Risk Assessment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053E" w14:paraId="163F107C" w14:textId="77777777" w:rsidTr="005E0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3D7F4B" w14:textId="77777777" w:rsidR="005E053E" w:rsidRDefault="00000000">
            <w:r>
              <w:rPr>
                <w:sz w:val="20"/>
              </w:rPr>
              <w:t>Risk</w:t>
            </w:r>
          </w:p>
        </w:tc>
        <w:tc>
          <w:tcPr>
            <w:tcW w:w="2160" w:type="dxa"/>
          </w:tcPr>
          <w:p w14:paraId="314940E8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Likelihood</w:t>
            </w:r>
          </w:p>
        </w:tc>
        <w:tc>
          <w:tcPr>
            <w:tcW w:w="2160" w:type="dxa"/>
          </w:tcPr>
          <w:p w14:paraId="624BC3E5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Impact</w:t>
            </w:r>
          </w:p>
        </w:tc>
        <w:tc>
          <w:tcPr>
            <w:tcW w:w="2160" w:type="dxa"/>
          </w:tcPr>
          <w:p w14:paraId="0FA70A33" w14:textId="77777777" w:rsidR="005E05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Mitigation</w:t>
            </w:r>
          </w:p>
        </w:tc>
      </w:tr>
      <w:tr w:rsidR="005E053E" w:rsidRPr="00F4030F" w14:paraId="3AC68BF0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68233E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Backend APIs not ready in time</w:t>
            </w:r>
          </w:p>
        </w:tc>
        <w:tc>
          <w:tcPr>
            <w:tcW w:w="2160" w:type="dxa"/>
          </w:tcPr>
          <w:p w14:paraId="121CABDC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High</w:t>
            </w:r>
          </w:p>
        </w:tc>
        <w:tc>
          <w:tcPr>
            <w:tcW w:w="2160" w:type="dxa"/>
          </w:tcPr>
          <w:p w14:paraId="70F9E272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Critical</w:t>
            </w:r>
          </w:p>
        </w:tc>
        <w:tc>
          <w:tcPr>
            <w:tcW w:w="2160" w:type="dxa"/>
          </w:tcPr>
          <w:p w14:paraId="3D713337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Build frontend with mock data. Use MSW (Mock Service Worker) for API mocking. Ship incrementally.</w:t>
            </w:r>
          </w:p>
        </w:tc>
      </w:tr>
      <w:tr w:rsidR="005E053E" w:rsidRPr="00F4030F" w14:paraId="1237C2E4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F3508C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Multi-role auth introduces bugs</w:t>
            </w:r>
          </w:p>
        </w:tc>
        <w:tc>
          <w:tcPr>
            <w:tcW w:w="2160" w:type="dxa"/>
          </w:tcPr>
          <w:p w14:paraId="2A660D50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281972AE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High</w:t>
            </w:r>
          </w:p>
        </w:tc>
        <w:tc>
          <w:tcPr>
            <w:tcW w:w="2160" w:type="dxa"/>
          </w:tcPr>
          <w:p w14:paraId="73515506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 xml:space="preserve">Extensive testing of role combinations. Write unit tests for </w:t>
            </w:r>
            <w:proofErr w:type="gramStart"/>
            <w:r w:rsidRPr="00F4030F">
              <w:rPr>
                <w:sz w:val="18"/>
                <w:szCs w:val="18"/>
              </w:rPr>
              <w:t>hasAccess(</w:t>
            </w:r>
            <w:proofErr w:type="gramEnd"/>
            <w:r w:rsidRPr="00F4030F">
              <w:rPr>
                <w:sz w:val="18"/>
                <w:szCs w:val="18"/>
              </w:rPr>
              <w:t>) with all role combos.</w:t>
            </w:r>
          </w:p>
        </w:tc>
      </w:tr>
      <w:tr w:rsidR="005E053E" w:rsidRPr="00F4030F" w14:paraId="28D892E3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3C541D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Scope creep across 5 sections</w:t>
            </w:r>
          </w:p>
        </w:tc>
        <w:tc>
          <w:tcPr>
            <w:tcW w:w="2160" w:type="dxa"/>
          </w:tcPr>
          <w:p w14:paraId="25738141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High</w:t>
            </w:r>
          </w:p>
        </w:tc>
        <w:tc>
          <w:tcPr>
            <w:tcW w:w="2160" w:type="dxa"/>
          </w:tcPr>
          <w:p w14:paraId="5B324E3D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High</w:t>
            </w:r>
          </w:p>
        </w:tc>
        <w:tc>
          <w:tcPr>
            <w:tcW w:w="2160" w:type="dxa"/>
          </w:tcPr>
          <w:p w14:paraId="33F06828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Ship one section at a time. Each phase is independently deployable.</w:t>
            </w:r>
          </w:p>
        </w:tc>
      </w:tr>
      <w:tr w:rsidR="005E053E" w:rsidRPr="00F4030F" w14:paraId="7B5925CB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87C577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PRISM visualization complexity</w:t>
            </w:r>
          </w:p>
        </w:tc>
        <w:tc>
          <w:tcPr>
            <w:tcW w:w="2160" w:type="dxa"/>
          </w:tcPr>
          <w:p w14:paraId="4EAF2625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305730F5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1BFE06D7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 xml:space="preserve">Use existing charting libraries (Recharts). Consider d3.js only if </w:t>
            </w:r>
            <w:proofErr w:type="gramStart"/>
            <w:r w:rsidRPr="00F4030F">
              <w:rPr>
                <w:sz w:val="18"/>
                <w:szCs w:val="18"/>
              </w:rPr>
              <w:t>Recharts</w:t>
            </w:r>
            <w:proofErr w:type="gramEnd"/>
            <w:r w:rsidRPr="00F4030F">
              <w:rPr>
                <w:sz w:val="18"/>
                <w:szCs w:val="18"/>
              </w:rPr>
              <w:t xml:space="preserve"> insufficient.</w:t>
            </w:r>
          </w:p>
        </w:tc>
      </w:tr>
      <w:tr w:rsidR="005E053E" w:rsidRPr="00F4030F" w14:paraId="5250F9E6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0BC5B9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Org Chart rendering at scale</w:t>
            </w:r>
          </w:p>
        </w:tc>
        <w:tc>
          <w:tcPr>
            <w:tcW w:w="2160" w:type="dxa"/>
          </w:tcPr>
          <w:p w14:paraId="2CAD101E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06501470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492CAF61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Use virtual rendering. Limit initial depth. Lazy-load subtrees on expand.</w:t>
            </w:r>
          </w:p>
        </w:tc>
      </w:tr>
      <w:tr w:rsidR="005E053E" w:rsidRPr="00F4030F" w14:paraId="48FDC9C0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8FC858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Credit system financial accuracy</w:t>
            </w:r>
          </w:p>
        </w:tc>
        <w:tc>
          <w:tcPr>
            <w:tcW w:w="2160" w:type="dxa"/>
          </w:tcPr>
          <w:p w14:paraId="32059F00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1CB1A456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Critical</w:t>
            </w:r>
          </w:p>
        </w:tc>
        <w:tc>
          <w:tcPr>
            <w:tcW w:w="2160" w:type="dxa"/>
          </w:tcPr>
          <w:p w14:paraId="65FA28D8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 xml:space="preserve">Server-side ledger with transactions. Frontend is </w:t>
            </w:r>
            <w:r w:rsidRPr="00F4030F">
              <w:rPr>
                <w:sz w:val="18"/>
                <w:szCs w:val="18"/>
              </w:rPr>
              <w:lastRenderedPageBreak/>
              <w:t>read-only display. Backend enforces all credit logic.</w:t>
            </w:r>
          </w:p>
        </w:tc>
      </w:tr>
      <w:tr w:rsidR="005E053E" w:rsidRPr="00F4030F" w14:paraId="3087F05B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319813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Breaking existing user workflows</w:t>
            </w:r>
          </w:p>
        </w:tc>
        <w:tc>
          <w:tcPr>
            <w:tcW w:w="2160" w:type="dxa"/>
          </w:tcPr>
          <w:p w14:paraId="48A3FC20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560C2EB1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High</w:t>
            </w:r>
          </w:p>
        </w:tc>
        <w:tc>
          <w:tcPr>
            <w:tcW w:w="2160" w:type="dxa"/>
          </w:tcPr>
          <w:p w14:paraId="2C6818B0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 xml:space="preserve">Feature-flag the new UI. Let </w:t>
            </w:r>
            <w:proofErr w:type="gramStart"/>
            <w:r w:rsidRPr="00F4030F">
              <w:rPr>
                <w:sz w:val="18"/>
                <w:szCs w:val="18"/>
              </w:rPr>
              <w:t>users</w:t>
            </w:r>
            <w:proofErr w:type="gramEnd"/>
            <w:r w:rsidRPr="00F4030F">
              <w:rPr>
                <w:sz w:val="18"/>
                <w:szCs w:val="18"/>
              </w:rPr>
              <w:t xml:space="preserve"> opt-in initially. Run old and new layouts in parallel during transition.</w:t>
            </w:r>
          </w:p>
        </w:tc>
      </w:tr>
      <w:tr w:rsidR="005E053E" w:rsidRPr="00F4030F" w14:paraId="1D6FF704" w14:textId="77777777" w:rsidTr="005E0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1C936B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Performance with 5+ dashboard sections</w:t>
            </w:r>
          </w:p>
        </w:tc>
        <w:tc>
          <w:tcPr>
            <w:tcW w:w="2160" w:type="dxa"/>
          </w:tcPr>
          <w:p w14:paraId="65507132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Low</w:t>
            </w:r>
          </w:p>
        </w:tc>
        <w:tc>
          <w:tcPr>
            <w:tcW w:w="2160" w:type="dxa"/>
          </w:tcPr>
          <w:p w14:paraId="5A1378A2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3807C727" w14:textId="77777777" w:rsidR="005E053E" w:rsidRPr="00F403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Code-split by route. Lazy-load section pages. Only load data for active section.</w:t>
            </w:r>
          </w:p>
        </w:tc>
      </w:tr>
      <w:tr w:rsidR="005E053E" w:rsidRPr="00F4030F" w14:paraId="2387092E" w14:textId="77777777" w:rsidTr="005E0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6411BE" w14:textId="77777777" w:rsidR="005E053E" w:rsidRPr="00F4030F" w:rsidRDefault="00000000">
            <w:pPr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Mobile responsiveness</w:t>
            </w:r>
          </w:p>
        </w:tc>
        <w:tc>
          <w:tcPr>
            <w:tcW w:w="2160" w:type="dxa"/>
          </w:tcPr>
          <w:p w14:paraId="79099630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7FD3AC7D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Medium</w:t>
            </w:r>
          </w:p>
        </w:tc>
        <w:tc>
          <w:tcPr>
            <w:tcW w:w="2160" w:type="dxa"/>
          </w:tcPr>
          <w:p w14:paraId="768D3DC1" w14:textId="77777777" w:rsidR="005E053E" w:rsidRPr="00F403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4030F">
              <w:rPr>
                <w:sz w:val="18"/>
                <w:szCs w:val="18"/>
              </w:rPr>
              <w:t>New sidebar collapses to hamburger on mobile. Test across breakpoints.</w:t>
            </w:r>
          </w:p>
        </w:tc>
      </w:tr>
    </w:tbl>
    <w:p w14:paraId="0E77EB20" w14:textId="77777777" w:rsidR="005E053E" w:rsidRPr="00F4030F" w:rsidRDefault="005E053E">
      <w:pPr>
        <w:rPr>
          <w:sz w:val="18"/>
          <w:szCs w:val="18"/>
        </w:rPr>
      </w:pPr>
    </w:p>
    <w:p w14:paraId="2983F40E" w14:textId="77777777" w:rsidR="005E053E" w:rsidRDefault="00000000">
      <w:pPr>
        <w:jc w:val="center"/>
      </w:pPr>
      <w:r>
        <w:rPr>
          <w:i/>
          <w:color w:val="808080"/>
        </w:rPr>
        <w:t>— End of Document —</w:t>
      </w:r>
    </w:p>
    <w:sectPr w:rsidR="005E05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0C573F"/>
    <w:multiLevelType w:val="hybridMultilevel"/>
    <w:tmpl w:val="9E12B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569399">
    <w:abstractNumId w:val="8"/>
  </w:num>
  <w:num w:numId="2" w16cid:durableId="1454398798">
    <w:abstractNumId w:val="6"/>
  </w:num>
  <w:num w:numId="3" w16cid:durableId="1824933074">
    <w:abstractNumId w:val="5"/>
  </w:num>
  <w:num w:numId="4" w16cid:durableId="366375870">
    <w:abstractNumId w:val="4"/>
  </w:num>
  <w:num w:numId="5" w16cid:durableId="798571821">
    <w:abstractNumId w:val="7"/>
  </w:num>
  <w:num w:numId="6" w16cid:durableId="2097093512">
    <w:abstractNumId w:val="3"/>
  </w:num>
  <w:num w:numId="7" w16cid:durableId="2010599505">
    <w:abstractNumId w:val="2"/>
  </w:num>
  <w:num w:numId="8" w16cid:durableId="1274247628">
    <w:abstractNumId w:val="1"/>
  </w:num>
  <w:num w:numId="9" w16cid:durableId="1101994608">
    <w:abstractNumId w:val="0"/>
  </w:num>
  <w:num w:numId="10" w16cid:durableId="6432425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A3B"/>
    <w:rsid w:val="005E053E"/>
    <w:rsid w:val="00650E33"/>
    <w:rsid w:val="00AA1D8D"/>
    <w:rsid w:val="00B47730"/>
    <w:rsid w:val="00CB0664"/>
    <w:rsid w:val="00DC6420"/>
    <w:rsid w:val="00EA4F0C"/>
    <w:rsid w:val="00F403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AF970A"/>
  <w14:defaultImageDpi w14:val="300"/>
  <w15:docId w15:val="{9A79A5F5-39A1-3B48-A95B-1C66CEE0B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23</Pages>
  <Words>4359</Words>
  <Characters>32610</Characters>
  <Application>Microsoft Office Word</Application>
  <DocSecurity>0</DocSecurity>
  <Lines>1716</Lines>
  <Paragraphs>1320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 Brown</cp:lastModifiedBy>
  <cp:revision>2</cp:revision>
  <dcterms:created xsi:type="dcterms:W3CDTF">2013-12-23T23:15:00Z</dcterms:created>
  <dcterms:modified xsi:type="dcterms:W3CDTF">2026-03-14T20:51:00Z</dcterms:modified>
  <cp:category/>
</cp:coreProperties>
</file>